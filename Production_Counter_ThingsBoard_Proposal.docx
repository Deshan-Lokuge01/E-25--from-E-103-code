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10A1" w14:textId="6081F4D2" w:rsidR="00BD748F" w:rsidRPr="00862A78" w:rsidRDefault="00862A78" w:rsidP="00BD748F">
      <w:pPr>
        <w:spacing w:after="0"/>
        <w:rPr>
          <w:b/>
          <w:bCs/>
          <w:noProof/>
          <w:color w:val="000000"/>
          <w:sz w:val="32"/>
          <w:szCs w:val="32"/>
        </w:rPr>
      </w:pPr>
      <w:r w:rsidRPr="00073534">
        <w:rPr>
          <w:b/>
          <w:bCs/>
          <w:noProof/>
          <w:color w:val="000000"/>
          <w:sz w:val="32"/>
          <w:szCs w:val="32"/>
        </w:rPr>
        <w:drawing>
          <wp:anchor distT="0" distB="0" distL="114300" distR="114300" simplePos="0" relativeHeight="251689472" behindDoc="0" locked="0" layoutInCell="1" allowOverlap="1" wp14:anchorId="787D9423" wp14:editId="71829A75">
            <wp:simplePos x="0" y="0"/>
            <wp:positionH relativeFrom="column">
              <wp:posOffset>1402080</wp:posOffset>
            </wp:positionH>
            <wp:positionV relativeFrom="paragraph">
              <wp:posOffset>151765</wp:posOffset>
            </wp:positionV>
            <wp:extent cx="2644140" cy="1844040"/>
            <wp:effectExtent l="0" t="0" r="3810" b="3810"/>
            <wp:wrapTopAndBottom/>
            <wp:docPr id="1133226055" name="Picture 113322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26055" name="Picture 1133226055"/>
                    <pic:cNvPicPr/>
                  </pic:nvPicPr>
                  <pic:blipFill rotWithShape="1">
                    <a:blip r:embed="rId6"/>
                    <a:srcRect t="13607" b="9810"/>
                    <a:stretch>
                      <a:fillRect/>
                    </a:stretch>
                  </pic:blipFill>
                  <pic:spPr bwMode="auto">
                    <a:xfrm>
                      <a:off x="0" y="0"/>
                      <a:ext cx="2644140" cy="1844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4F16F2" w14:textId="6DDE3EB8" w:rsidR="00BD748F" w:rsidRPr="00862A78" w:rsidRDefault="002535EE" w:rsidP="002535EE">
      <w:pPr>
        <w:jc w:val="center"/>
        <w:rPr>
          <w:rFonts w:ascii="Times New Roman" w:hAnsi="Times New Roman" w:cs="Times New Roman"/>
          <w:b/>
          <w:bCs/>
          <w:sz w:val="36"/>
          <w:szCs w:val="36"/>
        </w:rPr>
      </w:pPr>
      <w:r w:rsidRPr="00862A78">
        <w:rPr>
          <w:rFonts w:ascii="Times New Roman" w:hAnsi="Times New Roman" w:cs="Times New Roman"/>
          <w:b/>
          <w:bCs/>
          <w:sz w:val="36"/>
          <w:szCs w:val="36"/>
        </w:rPr>
        <w:t xml:space="preserve">Final </w:t>
      </w:r>
      <w:r w:rsidR="00BD748F" w:rsidRPr="00862A78">
        <w:rPr>
          <w:rFonts w:ascii="Times New Roman" w:hAnsi="Times New Roman" w:cs="Times New Roman"/>
          <w:b/>
          <w:bCs/>
          <w:sz w:val="36"/>
          <w:szCs w:val="36"/>
        </w:rPr>
        <w:t>report</w:t>
      </w:r>
      <w:r w:rsidR="00BD748F" w:rsidRPr="00862A78">
        <w:rPr>
          <w:rFonts w:ascii="Times New Roman" w:hAnsi="Times New Roman" w:cs="Times New Roman"/>
          <w:b/>
          <w:bCs/>
          <w:sz w:val="36"/>
          <w:szCs w:val="36"/>
        </w:rPr>
        <w:t xml:space="preserve"> submitted to </w:t>
      </w:r>
      <w:r w:rsidR="00BD748F" w:rsidRPr="00862A78">
        <w:rPr>
          <w:rFonts w:ascii="Times New Roman" w:hAnsi="Times New Roman" w:cs="Times New Roman"/>
          <w:b/>
          <w:bCs/>
          <w:sz w:val="36"/>
          <w:szCs w:val="36"/>
        </w:rPr>
        <w:t>Samson International</w:t>
      </w:r>
      <w:r w:rsidRPr="00862A78">
        <w:rPr>
          <w:rFonts w:ascii="Times New Roman" w:hAnsi="Times New Roman" w:cs="Times New Roman"/>
          <w:b/>
          <w:bCs/>
          <w:sz w:val="36"/>
          <w:szCs w:val="36"/>
        </w:rPr>
        <w:t xml:space="preserve"> </w:t>
      </w:r>
      <w:r w:rsidR="00BD748F" w:rsidRPr="00862A78">
        <w:rPr>
          <w:rFonts w:ascii="Times New Roman" w:hAnsi="Times New Roman" w:cs="Times New Roman"/>
          <w:b/>
          <w:bCs/>
          <w:sz w:val="36"/>
          <w:szCs w:val="36"/>
        </w:rPr>
        <w:t xml:space="preserve">PLC, </w:t>
      </w:r>
      <w:proofErr w:type="spellStart"/>
      <w:r w:rsidR="00010227" w:rsidRPr="00862A78">
        <w:rPr>
          <w:rFonts w:ascii="Times New Roman" w:hAnsi="Times New Roman" w:cs="Times New Roman"/>
          <w:b/>
          <w:bCs/>
          <w:sz w:val="36"/>
          <w:szCs w:val="36"/>
        </w:rPr>
        <w:t>Akuressa</w:t>
      </w:r>
      <w:proofErr w:type="spellEnd"/>
      <w:r w:rsidR="00010227" w:rsidRPr="00862A78">
        <w:rPr>
          <w:rFonts w:ascii="Times New Roman" w:hAnsi="Times New Roman" w:cs="Times New Roman"/>
          <w:b/>
          <w:bCs/>
          <w:sz w:val="36"/>
          <w:szCs w:val="36"/>
        </w:rPr>
        <w:t xml:space="preserve"> Road,</w:t>
      </w:r>
      <w:r w:rsidR="00090080">
        <w:rPr>
          <w:rFonts w:ascii="Times New Roman" w:hAnsi="Times New Roman" w:cs="Times New Roman"/>
          <w:b/>
          <w:bCs/>
          <w:sz w:val="36"/>
          <w:szCs w:val="36"/>
        </w:rPr>
        <w:t xml:space="preserve"> </w:t>
      </w:r>
      <w:proofErr w:type="spellStart"/>
      <w:r w:rsidR="00BD748F" w:rsidRPr="00862A78">
        <w:rPr>
          <w:rFonts w:ascii="Times New Roman" w:hAnsi="Times New Roman" w:cs="Times New Roman"/>
          <w:b/>
          <w:bCs/>
          <w:sz w:val="36"/>
          <w:szCs w:val="36"/>
        </w:rPr>
        <w:t>Bogah</w:t>
      </w:r>
      <w:r w:rsidR="000A3664">
        <w:rPr>
          <w:rFonts w:ascii="Times New Roman" w:hAnsi="Times New Roman" w:cs="Times New Roman"/>
          <w:b/>
          <w:bCs/>
          <w:sz w:val="36"/>
          <w:szCs w:val="36"/>
        </w:rPr>
        <w:t>a</w:t>
      </w:r>
      <w:r w:rsidR="00BD748F" w:rsidRPr="00862A78">
        <w:rPr>
          <w:rFonts w:ascii="Times New Roman" w:hAnsi="Times New Roman" w:cs="Times New Roman"/>
          <w:b/>
          <w:bCs/>
          <w:sz w:val="36"/>
          <w:szCs w:val="36"/>
        </w:rPr>
        <w:t>goda</w:t>
      </w:r>
      <w:proofErr w:type="spellEnd"/>
      <w:r w:rsidR="00BD748F" w:rsidRPr="00862A78">
        <w:rPr>
          <w:rFonts w:ascii="Times New Roman" w:hAnsi="Times New Roman" w:cs="Times New Roman"/>
          <w:b/>
          <w:bCs/>
          <w:sz w:val="36"/>
          <w:szCs w:val="36"/>
        </w:rPr>
        <w:t xml:space="preserve">, </w:t>
      </w:r>
      <w:proofErr w:type="spellStart"/>
      <w:r w:rsidR="00862A78" w:rsidRPr="00862A78">
        <w:rPr>
          <w:rFonts w:ascii="Times New Roman" w:hAnsi="Times New Roman" w:cs="Times New Roman"/>
          <w:b/>
          <w:bCs/>
          <w:sz w:val="36"/>
          <w:szCs w:val="36"/>
        </w:rPr>
        <w:t>A</w:t>
      </w:r>
      <w:r w:rsidR="000A3664">
        <w:rPr>
          <w:rFonts w:ascii="Times New Roman" w:hAnsi="Times New Roman" w:cs="Times New Roman"/>
          <w:b/>
          <w:bCs/>
          <w:sz w:val="36"/>
          <w:szCs w:val="36"/>
        </w:rPr>
        <w:t>n</w:t>
      </w:r>
      <w:r w:rsidR="00862A78" w:rsidRPr="00862A78">
        <w:rPr>
          <w:rFonts w:ascii="Times New Roman" w:hAnsi="Times New Roman" w:cs="Times New Roman"/>
          <w:b/>
          <w:bCs/>
          <w:sz w:val="36"/>
          <w:szCs w:val="36"/>
        </w:rPr>
        <w:t>gulana</w:t>
      </w:r>
      <w:proofErr w:type="spellEnd"/>
      <w:r w:rsidR="00862A78" w:rsidRPr="00862A78">
        <w:rPr>
          <w:rFonts w:ascii="Times New Roman" w:hAnsi="Times New Roman" w:cs="Times New Roman"/>
          <w:b/>
          <w:bCs/>
          <w:sz w:val="36"/>
          <w:szCs w:val="36"/>
        </w:rPr>
        <w:t xml:space="preserve">, </w:t>
      </w:r>
      <w:r w:rsidR="00BD748F" w:rsidRPr="00862A78">
        <w:rPr>
          <w:rFonts w:ascii="Times New Roman" w:hAnsi="Times New Roman" w:cs="Times New Roman"/>
          <w:b/>
          <w:bCs/>
          <w:sz w:val="36"/>
          <w:szCs w:val="36"/>
        </w:rPr>
        <w:t>Galle.</w:t>
      </w:r>
    </w:p>
    <w:p w14:paraId="3BD2FED3" w14:textId="77777777" w:rsidR="00BD748F" w:rsidRDefault="00BD748F" w:rsidP="00BD748F">
      <w:pPr>
        <w:jc w:val="center"/>
        <w:rPr>
          <w:sz w:val="28"/>
          <w:szCs w:val="28"/>
        </w:rPr>
      </w:pPr>
    </w:p>
    <w:p w14:paraId="64F5164E" w14:textId="77777777" w:rsidR="002535EE" w:rsidRPr="00862A78" w:rsidRDefault="002535EE" w:rsidP="002535EE">
      <w:pPr>
        <w:jc w:val="center"/>
        <w:rPr>
          <w:rFonts w:ascii="Times New Roman" w:hAnsi="Times New Roman" w:cs="Times New Roman"/>
          <w:sz w:val="28"/>
          <w:szCs w:val="28"/>
        </w:rPr>
      </w:pPr>
      <w:r w:rsidRPr="00862A78">
        <w:rPr>
          <w:rFonts w:ascii="Times New Roman" w:hAnsi="Times New Roman" w:cs="Times New Roman"/>
          <w:sz w:val="28"/>
          <w:szCs w:val="28"/>
        </w:rPr>
        <w:t>On 03</w:t>
      </w:r>
      <w:r w:rsidRPr="00862A78">
        <w:rPr>
          <w:rFonts w:ascii="Times New Roman" w:hAnsi="Times New Roman" w:cs="Times New Roman"/>
          <w:sz w:val="28"/>
          <w:szCs w:val="28"/>
          <w:vertAlign w:val="superscript"/>
        </w:rPr>
        <w:t>rd</w:t>
      </w:r>
      <w:r w:rsidRPr="00862A78">
        <w:rPr>
          <w:rFonts w:ascii="Times New Roman" w:hAnsi="Times New Roman" w:cs="Times New Roman"/>
          <w:sz w:val="28"/>
          <w:szCs w:val="28"/>
        </w:rPr>
        <w:t xml:space="preserve"> September, 2025</w:t>
      </w:r>
    </w:p>
    <w:p w14:paraId="33EB27F1" w14:textId="77777777" w:rsidR="00010227" w:rsidRPr="00862A78" w:rsidRDefault="00010227" w:rsidP="002535EE">
      <w:pPr>
        <w:jc w:val="center"/>
        <w:rPr>
          <w:rFonts w:ascii="Times New Roman" w:hAnsi="Times New Roman" w:cs="Times New Roman"/>
          <w:sz w:val="28"/>
          <w:szCs w:val="28"/>
        </w:rPr>
      </w:pPr>
    </w:p>
    <w:p w14:paraId="28918EDE" w14:textId="5F681D85" w:rsidR="00BD748F" w:rsidRPr="00862A78" w:rsidRDefault="002535EE" w:rsidP="002535EE">
      <w:pPr>
        <w:spacing w:line="360" w:lineRule="auto"/>
        <w:jc w:val="center"/>
        <w:rPr>
          <w:rFonts w:ascii="Times New Roman" w:hAnsi="Times New Roman" w:cs="Times New Roman"/>
          <w:sz w:val="28"/>
          <w:szCs w:val="28"/>
        </w:rPr>
      </w:pPr>
      <w:r w:rsidRPr="00862A78">
        <w:rPr>
          <w:rFonts w:ascii="Times New Roman" w:hAnsi="Times New Roman" w:cs="Times New Roman"/>
          <w:sz w:val="28"/>
          <w:szCs w:val="28"/>
        </w:rPr>
        <w:t>Smart Production</w:t>
      </w:r>
      <w:r w:rsidRPr="00862A78">
        <w:rPr>
          <w:rFonts w:ascii="Times New Roman" w:hAnsi="Times New Roman" w:cs="Times New Roman"/>
          <w:sz w:val="28"/>
          <w:szCs w:val="28"/>
        </w:rPr>
        <w:t xml:space="preserve"> Hourly</w:t>
      </w:r>
      <w:r w:rsidRPr="00862A78">
        <w:rPr>
          <w:rFonts w:ascii="Times New Roman" w:hAnsi="Times New Roman" w:cs="Times New Roman"/>
          <w:sz w:val="28"/>
          <w:szCs w:val="28"/>
        </w:rPr>
        <w:t xml:space="preserve"> Count</w:t>
      </w:r>
      <w:r w:rsidRPr="00862A78">
        <w:rPr>
          <w:rFonts w:ascii="Times New Roman" w:hAnsi="Times New Roman" w:cs="Times New Roman"/>
          <w:sz w:val="28"/>
          <w:szCs w:val="28"/>
        </w:rPr>
        <w:t>ing and History Management</w:t>
      </w:r>
      <w:r w:rsidRPr="00862A78">
        <w:rPr>
          <w:rFonts w:ascii="Times New Roman" w:hAnsi="Times New Roman" w:cs="Times New Roman"/>
          <w:sz w:val="28"/>
          <w:szCs w:val="28"/>
        </w:rPr>
        <w:t xml:space="preserve"> with Real-Time Monitoring on Things-Board Dashboard</w:t>
      </w:r>
      <w:r w:rsidR="00010227" w:rsidRPr="00862A78">
        <w:rPr>
          <w:rFonts w:ascii="Times New Roman" w:hAnsi="Times New Roman" w:cs="Times New Roman"/>
          <w:sz w:val="28"/>
          <w:szCs w:val="28"/>
        </w:rPr>
        <w:t>:</w:t>
      </w:r>
    </w:p>
    <w:p w14:paraId="3CB67E7F" w14:textId="77777777" w:rsidR="00010227" w:rsidRPr="00010227" w:rsidRDefault="00010227" w:rsidP="00010227"/>
    <w:p w14:paraId="45EBF0DB" w14:textId="229F474F" w:rsidR="00010227" w:rsidRPr="00010227" w:rsidRDefault="00010227" w:rsidP="00010227">
      <w:pPr>
        <w:spacing w:after="0"/>
        <w:jc w:val="center"/>
        <w:rPr>
          <w:rFonts w:ascii="Times New Roman" w:hAnsi="Times New Roman" w:cs="Times New Roman"/>
          <w:sz w:val="28"/>
          <w:szCs w:val="28"/>
        </w:rPr>
      </w:pPr>
      <w:r w:rsidRPr="00010227">
        <w:rPr>
          <w:rFonts w:ascii="Times New Roman" w:hAnsi="Times New Roman" w:cs="Times New Roman"/>
          <w:sz w:val="28"/>
          <w:szCs w:val="28"/>
        </w:rPr>
        <w:t>Supervised By:</w:t>
      </w:r>
    </w:p>
    <w:p w14:paraId="25E9C424" w14:textId="77777777" w:rsidR="00010227" w:rsidRPr="00010227" w:rsidRDefault="00010227" w:rsidP="00010227">
      <w:pPr>
        <w:spacing w:after="0"/>
        <w:jc w:val="center"/>
        <w:rPr>
          <w:rFonts w:ascii="Times New Roman" w:hAnsi="Times New Roman" w:cs="Times New Roman"/>
          <w:sz w:val="28"/>
          <w:szCs w:val="28"/>
        </w:rPr>
      </w:pPr>
    </w:p>
    <w:p w14:paraId="07EB7150" w14:textId="2663DEEB" w:rsidR="00010227" w:rsidRPr="00010227" w:rsidRDefault="00010227" w:rsidP="00010227">
      <w:pPr>
        <w:spacing w:after="0"/>
        <w:jc w:val="center"/>
        <w:rPr>
          <w:rFonts w:ascii="Times New Roman" w:hAnsi="Times New Roman" w:cs="Times New Roman"/>
          <w:sz w:val="28"/>
          <w:szCs w:val="28"/>
        </w:rPr>
      </w:pPr>
      <w:r w:rsidRPr="00010227">
        <w:rPr>
          <w:rFonts w:ascii="Times New Roman" w:hAnsi="Times New Roman" w:cs="Times New Roman"/>
          <w:sz w:val="28"/>
          <w:szCs w:val="28"/>
        </w:rPr>
        <w:t xml:space="preserve">Asanka Edirisinghe </w:t>
      </w:r>
    </w:p>
    <w:p w14:paraId="1D695AEC" w14:textId="7358FC1E" w:rsidR="00010227" w:rsidRPr="00010227" w:rsidRDefault="00010227" w:rsidP="00010227">
      <w:pPr>
        <w:spacing w:after="0"/>
        <w:jc w:val="center"/>
        <w:rPr>
          <w:rFonts w:ascii="Times New Roman" w:hAnsi="Times New Roman" w:cs="Times New Roman"/>
          <w:sz w:val="28"/>
          <w:szCs w:val="28"/>
        </w:rPr>
      </w:pPr>
      <w:r w:rsidRPr="00010227">
        <w:rPr>
          <w:rFonts w:ascii="Times New Roman" w:hAnsi="Times New Roman" w:cs="Times New Roman"/>
          <w:sz w:val="28"/>
          <w:szCs w:val="28"/>
        </w:rPr>
        <w:t>Production Executive</w:t>
      </w:r>
    </w:p>
    <w:p w14:paraId="1129A785" w14:textId="7E03013D" w:rsidR="00010227" w:rsidRPr="00010227" w:rsidRDefault="00862A78" w:rsidP="00010227">
      <w:pPr>
        <w:spacing w:after="0"/>
        <w:jc w:val="center"/>
        <w:rPr>
          <w:rFonts w:ascii="Times New Roman" w:hAnsi="Times New Roman" w:cs="Times New Roman"/>
          <w:sz w:val="28"/>
          <w:szCs w:val="28"/>
        </w:rPr>
      </w:pPr>
      <w:r>
        <w:rPr>
          <w:rFonts w:ascii="Times New Roman" w:hAnsi="Times New Roman" w:cs="Times New Roman"/>
          <w:sz w:val="28"/>
          <w:szCs w:val="28"/>
        </w:rPr>
        <w:t xml:space="preserve">Email: </w:t>
      </w:r>
      <w:hyperlink r:id="rId7" w:history="1">
        <w:r w:rsidRPr="0008710E">
          <w:rPr>
            <w:rStyle w:val="Hyperlink"/>
            <w:rFonts w:ascii="Times New Roman" w:hAnsi="Times New Roman" w:cs="Times New Roman"/>
            <w:sz w:val="28"/>
            <w:szCs w:val="28"/>
          </w:rPr>
          <w:t>asanka@samsonint.com</w:t>
        </w:r>
      </w:hyperlink>
    </w:p>
    <w:p w14:paraId="4D600B64" w14:textId="77777777" w:rsidR="00BD748F" w:rsidRDefault="00BD748F" w:rsidP="00BD748F"/>
    <w:p w14:paraId="1A698C8D" w14:textId="77777777" w:rsidR="00010227" w:rsidRPr="00862A78" w:rsidRDefault="00010227" w:rsidP="00010227">
      <w:pPr>
        <w:spacing w:line="360" w:lineRule="auto"/>
        <w:jc w:val="center"/>
        <w:rPr>
          <w:rFonts w:ascii="Times New Roman" w:hAnsi="Times New Roman" w:cs="Times New Roman"/>
          <w:sz w:val="28"/>
          <w:szCs w:val="28"/>
        </w:rPr>
      </w:pPr>
      <w:r w:rsidRPr="00862A78">
        <w:rPr>
          <w:rFonts w:ascii="Times New Roman" w:hAnsi="Times New Roman" w:cs="Times New Roman"/>
          <w:sz w:val="28"/>
          <w:szCs w:val="28"/>
        </w:rPr>
        <w:t>Design and Implemented By:</w:t>
      </w:r>
    </w:p>
    <w:p w14:paraId="5E41BE09" w14:textId="2EDFF907" w:rsidR="00010227" w:rsidRDefault="00010227" w:rsidP="00010227">
      <w:pPr>
        <w:jc w:val="center"/>
        <w:rPr>
          <w:rFonts w:ascii="Times New Roman" w:hAnsi="Times New Roman" w:cs="Times New Roman"/>
          <w:sz w:val="24"/>
          <w:szCs w:val="24"/>
        </w:rPr>
      </w:pPr>
      <w:proofErr w:type="spellStart"/>
      <w:r>
        <w:rPr>
          <w:rFonts w:ascii="Times New Roman" w:hAnsi="Times New Roman" w:cs="Times New Roman"/>
          <w:sz w:val="24"/>
          <w:szCs w:val="24"/>
        </w:rPr>
        <w:t>Sewinda</w:t>
      </w:r>
      <w:proofErr w:type="spellEnd"/>
      <w:r>
        <w:rPr>
          <w:rFonts w:ascii="Times New Roman" w:hAnsi="Times New Roman" w:cs="Times New Roman"/>
          <w:sz w:val="24"/>
          <w:szCs w:val="24"/>
        </w:rPr>
        <w:t xml:space="preserve"> L.L.D.</w:t>
      </w:r>
    </w:p>
    <w:p w14:paraId="0D70B000" w14:textId="78A1EA72" w:rsidR="00BD748F" w:rsidRDefault="00BD748F" w:rsidP="00BD748F">
      <w:pPr>
        <w:rPr>
          <w:rFonts w:eastAsiaTheme="majorEastAsia"/>
          <w:spacing w:val="5"/>
          <w:kern w:val="28"/>
        </w:rPr>
      </w:pPr>
      <w:r>
        <w:br w:type="page"/>
      </w:r>
    </w:p>
    <w:sdt>
      <w:sdtPr>
        <w:rPr>
          <w:lang w:val="en-GB"/>
        </w:rPr>
        <w:id w:val="503171844"/>
        <w:docPartObj>
          <w:docPartGallery w:val="Table of Contents"/>
          <w:docPartUnique/>
        </w:docPartObj>
      </w:sdtPr>
      <w:sdtEndPr>
        <w:rPr>
          <w:rFonts w:asciiTheme="minorHAnsi" w:eastAsiaTheme="minorEastAsia" w:hAnsiTheme="minorHAnsi" w:cstheme="minorBidi"/>
          <w:color w:val="auto"/>
          <w:sz w:val="22"/>
          <w:szCs w:val="22"/>
        </w:rPr>
      </w:sdtEndPr>
      <w:sdtContent>
        <w:p w14:paraId="6007D71A" w14:textId="41BD1C99" w:rsidR="00862A78" w:rsidRDefault="00862A78">
          <w:pPr>
            <w:pStyle w:val="TOCHeading"/>
            <w:rPr>
              <w:rFonts w:ascii="Times New Roman" w:hAnsi="Times New Roman" w:cs="Times New Roman"/>
              <w:color w:val="auto"/>
              <w:sz w:val="32"/>
              <w:szCs w:val="32"/>
              <w:lang w:val="en-GB"/>
            </w:rPr>
          </w:pPr>
          <w:r w:rsidRPr="00862A78">
            <w:rPr>
              <w:rFonts w:ascii="Times New Roman" w:hAnsi="Times New Roman" w:cs="Times New Roman"/>
              <w:color w:val="auto"/>
              <w:sz w:val="32"/>
              <w:szCs w:val="32"/>
              <w:lang w:val="en-GB"/>
            </w:rPr>
            <w:t>Contents</w:t>
          </w:r>
        </w:p>
        <w:p w14:paraId="696ECF21" w14:textId="77777777" w:rsidR="00CC2181" w:rsidRPr="00CC2181" w:rsidRDefault="00CC2181" w:rsidP="00CC2181">
          <w:pPr>
            <w:spacing w:after="0"/>
            <w:rPr>
              <w:lang w:val="en-GB"/>
            </w:rPr>
          </w:pPr>
        </w:p>
        <w:p w14:paraId="7719CEFA" w14:textId="001C45A8" w:rsidR="00B54CE2" w:rsidRDefault="00862A78">
          <w:pPr>
            <w:pStyle w:val="TOC2"/>
            <w:tabs>
              <w:tab w:val="right" w:leader="dot" w:pos="8630"/>
            </w:tabs>
            <w:rPr>
              <w:noProof/>
              <w:kern w:val="2"/>
              <w:sz w:val="24"/>
              <w:szCs w:val="24"/>
              <w:lang w:bidi="si-LK"/>
              <w14:ligatures w14:val="standardContextual"/>
            </w:rPr>
          </w:pPr>
          <w:r w:rsidRPr="00862A78">
            <w:rPr>
              <w:rFonts w:ascii="Times New Roman" w:hAnsi="Times New Roman" w:cs="Times New Roman"/>
              <w:sz w:val="24"/>
              <w:szCs w:val="24"/>
            </w:rPr>
            <w:fldChar w:fldCharType="begin"/>
          </w:r>
          <w:r w:rsidRPr="00862A78">
            <w:rPr>
              <w:rFonts w:ascii="Times New Roman" w:hAnsi="Times New Roman" w:cs="Times New Roman"/>
              <w:sz w:val="24"/>
              <w:szCs w:val="24"/>
            </w:rPr>
            <w:instrText xml:space="preserve"> TOC \o "1-3" \h \z \u </w:instrText>
          </w:r>
          <w:r w:rsidRPr="00862A78">
            <w:rPr>
              <w:rFonts w:ascii="Times New Roman" w:hAnsi="Times New Roman" w:cs="Times New Roman"/>
              <w:sz w:val="24"/>
              <w:szCs w:val="24"/>
            </w:rPr>
            <w:fldChar w:fldCharType="separate"/>
          </w:r>
          <w:hyperlink w:anchor="_Toc207869763" w:history="1">
            <w:r w:rsidR="00B54CE2" w:rsidRPr="00051ED5">
              <w:rPr>
                <w:rStyle w:val="Hyperlink"/>
                <w:rFonts w:ascii="Times New Roman" w:hAnsi="Times New Roman" w:cs="Times New Roman"/>
                <w:noProof/>
              </w:rPr>
              <w:t>1. Project Overview</w:t>
            </w:r>
            <w:r w:rsidR="00B54CE2">
              <w:rPr>
                <w:noProof/>
                <w:webHidden/>
              </w:rPr>
              <w:tab/>
            </w:r>
            <w:r w:rsidR="00B54CE2">
              <w:rPr>
                <w:noProof/>
                <w:webHidden/>
              </w:rPr>
              <w:fldChar w:fldCharType="begin"/>
            </w:r>
            <w:r w:rsidR="00B54CE2">
              <w:rPr>
                <w:noProof/>
                <w:webHidden/>
              </w:rPr>
              <w:instrText xml:space="preserve"> PAGEREF _Toc207869763 \h </w:instrText>
            </w:r>
            <w:r w:rsidR="00B54CE2">
              <w:rPr>
                <w:noProof/>
                <w:webHidden/>
              </w:rPr>
            </w:r>
            <w:r w:rsidR="00B54CE2">
              <w:rPr>
                <w:noProof/>
                <w:webHidden/>
              </w:rPr>
              <w:fldChar w:fldCharType="separate"/>
            </w:r>
            <w:r w:rsidR="00EA072A">
              <w:rPr>
                <w:noProof/>
                <w:webHidden/>
              </w:rPr>
              <w:t>4</w:t>
            </w:r>
            <w:r w:rsidR="00B54CE2">
              <w:rPr>
                <w:noProof/>
                <w:webHidden/>
              </w:rPr>
              <w:fldChar w:fldCharType="end"/>
            </w:r>
          </w:hyperlink>
        </w:p>
        <w:p w14:paraId="34263BCA" w14:textId="4385A998"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64" w:history="1">
            <w:r w:rsidRPr="00CC2181">
              <w:rPr>
                <w:rStyle w:val="Hyperlink"/>
                <w:rFonts w:ascii="Times New Roman" w:hAnsi="Times New Roman" w:cs="Times New Roman"/>
                <w:noProof/>
                <w:sz w:val="24"/>
                <w:szCs w:val="24"/>
              </w:rPr>
              <w:t>2. Requirements Fulfilled</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_Toc207869764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4</w:t>
            </w:r>
            <w:r w:rsidRPr="00CC2181">
              <w:rPr>
                <w:rFonts w:ascii="Times New Roman" w:hAnsi="Times New Roman" w:cs="Times New Roman"/>
                <w:noProof/>
                <w:webHidden/>
                <w:sz w:val="24"/>
                <w:szCs w:val="24"/>
              </w:rPr>
              <w:fldChar w:fldCharType="end"/>
            </w:r>
          </w:hyperlink>
        </w:p>
        <w:p w14:paraId="39D08EAC" w14:textId="0A1BB96F"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65" w:history="1">
            <w:r w:rsidRPr="00CC2181">
              <w:rPr>
                <w:rStyle w:val="Hyperlink"/>
                <w:rFonts w:ascii="Times New Roman" w:hAnsi="Times New Roman" w:cs="Times New Roman"/>
                <w:noProof/>
                <w:sz w:val="24"/>
                <w:szCs w:val="24"/>
              </w:rPr>
              <w:t>3. System Components and Technologies</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_Toc207869765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4</w:t>
            </w:r>
            <w:r w:rsidRPr="00CC2181">
              <w:rPr>
                <w:rFonts w:ascii="Times New Roman" w:hAnsi="Times New Roman" w:cs="Times New Roman"/>
                <w:noProof/>
                <w:webHidden/>
                <w:sz w:val="24"/>
                <w:szCs w:val="24"/>
              </w:rPr>
              <w:fldChar w:fldCharType="end"/>
            </w:r>
          </w:hyperlink>
        </w:p>
        <w:p w14:paraId="10FE319B" w14:textId="3F519A8E"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66" w:history="1">
            <w:r w:rsidRPr="00CC2181">
              <w:rPr>
                <w:rStyle w:val="Hyperlink"/>
                <w:rFonts w:ascii="Times New Roman" w:hAnsi="Times New Roman" w:cs="Times New Roman"/>
                <w:noProof/>
                <w:sz w:val="24"/>
                <w:szCs w:val="24"/>
              </w:rPr>
              <w:t>4. System Architecture</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_Toc207869766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5</w:t>
            </w:r>
            <w:r w:rsidRPr="00CC2181">
              <w:rPr>
                <w:rFonts w:ascii="Times New Roman" w:hAnsi="Times New Roman" w:cs="Times New Roman"/>
                <w:noProof/>
                <w:webHidden/>
                <w:sz w:val="24"/>
                <w:szCs w:val="24"/>
              </w:rPr>
              <w:fldChar w:fldCharType="end"/>
            </w:r>
          </w:hyperlink>
        </w:p>
        <w:p w14:paraId="02C1C7FA" w14:textId="655AB52E"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67" w:history="1">
            <w:r w:rsidRPr="00CC2181">
              <w:rPr>
                <w:rStyle w:val="Hyperlink"/>
                <w:rFonts w:ascii="Times New Roman" w:hAnsi="Times New Roman" w:cs="Times New Roman"/>
                <w:noProof/>
                <w:sz w:val="24"/>
                <w:szCs w:val="24"/>
              </w:rPr>
              <w:t>5 Expected Outcomes</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_Toc207869767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8</w:t>
            </w:r>
            <w:r w:rsidRPr="00CC2181">
              <w:rPr>
                <w:rFonts w:ascii="Times New Roman" w:hAnsi="Times New Roman" w:cs="Times New Roman"/>
                <w:noProof/>
                <w:webHidden/>
                <w:sz w:val="24"/>
                <w:szCs w:val="24"/>
              </w:rPr>
              <w:fldChar w:fldCharType="end"/>
            </w:r>
          </w:hyperlink>
        </w:p>
        <w:p w14:paraId="5F216BEE" w14:textId="77358C10"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68" w:history="1">
            <w:r w:rsidRPr="00CC2181">
              <w:rPr>
                <w:rStyle w:val="Hyperlink"/>
                <w:rFonts w:ascii="Times New Roman" w:hAnsi="Times New Roman" w:cs="Times New Roman"/>
                <w:noProof/>
                <w:sz w:val="24"/>
                <w:szCs w:val="24"/>
              </w:rPr>
              <w:t>6. Future Enhancements</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_Toc207869768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8</w:t>
            </w:r>
            <w:r w:rsidRPr="00CC2181">
              <w:rPr>
                <w:rFonts w:ascii="Times New Roman" w:hAnsi="Times New Roman" w:cs="Times New Roman"/>
                <w:noProof/>
                <w:webHidden/>
                <w:sz w:val="24"/>
                <w:szCs w:val="24"/>
              </w:rPr>
              <w:fldChar w:fldCharType="end"/>
            </w:r>
          </w:hyperlink>
        </w:p>
        <w:p w14:paraId="20366674" w14:textId="4D2DB0D7"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69" w:history="1">
            <w:r w:rsidRPr="00CC2181">
              <w:rPr>
                <w:rStyle w:val="Hyperlink"/>
                <w:rFonts w:ascii="Times New Roman" w:hAnsi="Times New Roman" w:cs="Times New Roman"/>
                <w:noProof/>
                <w:sz w:val="24"/>
                <w:szCs w:val="24"/>
              </w:rPr>
              <w:t>7. Budget for a one Device:</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_Toc207869769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9</w:t>
            </w:r>
            <w:r w:rsidRPr="00CC2181">
              <w:rPr>
                <w:rFonts w:ascii="Times New Roman" w:hAnsi="Times New Roman" w:cs="Times New Roman"/>
                <w:noProof/>
                <w:webHidden/>
                <w:sz w:val="24"/>
                <w:szCs w:val="24"/>
              </w:rPr>
              <w:fldChar w:fldCharType="end"/>
            </w:r>
          </w:hyperlink>
        </w:p>
        <w:p w14:paraId="62052437" w14:textId="4DF6DD52" w:rsidR="00B54CE2" w:rsidRPr="00CC2181" w:rsidRDefault="00B54CE2">
          <w:pPr>
            <w:pStyle w:val="TOC2"/>
            <w:tabs>
              <w:tab w:val="right" w:leader="dot" w:pos="8630"/>
            </w:tabs>
            <w:rPr>
              <w:rFonts w:ascii="Times New Roman" w:hAnsi="Times New Roman" w:cs="Times New Roman"/>
              <w:noProof/>
              <w:kern w:val="2"/>
              <w:sz w:val="28"/>
              <w:szCs w:val="28"/>
              <w:lang w:bidi="si-LK"/>
              <w14:ligatures w14:val="standardContextual"/>
            </w:rPr>
          </w:pPr>
          <w:hyperlink w:anchor="_Toc207869770" w:history="1">
            <w:r w:rsidRPr="00CC2181">
              <w:rPr>
                <w:rStyle w:val="Hyperlink"/>
                <w:rFonts w:ascii="Times New Roman" w:hAnsi="Times New Roman" w:cs="Times New Roman"/>
                <w:noProof/>
                <w:sz w:val="24"/>
                <w:szCs w:val="24"/>
              </w:rPr>
              <w:t>8. Conclusion</w:t>
            </w:r>
            <w:r w:rsidRPr="00CC2181">
              <w:rPr>
                <w:rFonts w:ascii="Times New Roman" w:hAnsi="Times New Roman" w:cs="Times New Roman"/>
                <w:noProof/>
                <w:webHidden/>
                <w:sz w:val="24"/>
                <w:szCs w:val="24"/>
              </w:rPr>
              <w:tab/>
            </w:r>
            <w:r w:rsidRPr="00CC2181">
              <w:rPr>
                <w:rFonts w:ascii="Times New Roman" w:hAnsi="Times New Roman" w:cs="Times New Roman"/>
                <w:noProof/>
                <w:webHidden/>
                <w:sz w:val="24"/>
                <w:szCs w:val="24"/>
              </w:rPr>
              <w:fldChar w:fldCharType="begin"/>
            </w:r>
            <w:r w:rsidRPr="00CC2181">
              <w:rPr>
                <w:rFonts w:ascii="Times New Roman" w:hAnsi="Times New Roman" w:cs="Times New Roman"/>
                <w:noProof/>
                <w:webHidden/>
                <w:sz w:val="24"/>
                <w:szCs w:val="24"/>
              </w:rPr>
              <w:instrText xml:space="preserve"> PAGEREF _Toc207869770 \h </w:instrText>
            </w:r>
            <w:r w:rsidRPr="00CC2181">
              <w:rPr>
                <w:rFonts w:ascii="Times New Roman" w:hAnsi="Times New Roman" w:cs="Times New Roman"/>
                <w:noProof/>
                <w:webHidden/>
                <w:sz w:val="24"/>
                <w:szCs w:val="24"/>
              </w:rPr>
            </w:r>
            <w:r w:rsidRPr="00CC2181">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10</w:t>
            </w:r>
            <w:r w:rsidRPr="00CC2181">
              <w:rPr>
                <w:rFonts w:ascii="Times New Roman" w:hAnsi="Times New Roman" w:cs="Times New Roman"/>
                <w:noProof/>
                <w:webHidden/>
                <w:sz w:val="24"/>
                <w:szCs w:val="24"/>
              </w:rPr>
              <w:fldChar w:fldCharType="end"/>
            </w:r>
          </w:hyperlink>
        </w:p>
        <w:p w14:paraId="27D3F4F6" w14:textId="7A4B3508" w:rsidR="00862A78" w:rsidRDefault="00862A78">
          <w:r w:rsidRPr="00862A78">
            <w:rPr>
              <w:rFonts w:ascii="Times New Roman" w:hAnsi="Times New Roman" w:cs="Times New Roman"/>
              <w:b/>
              <w:bCs/>
              <w:sz w:val="24"/>
              <w:szCs w:val="24"/>
              <w:lang w:val="en-GB"/>
            </w:rPr>
            <w:fldChar w:fldCharType="end"/>
          </w:r>
        </w:p>
      </w:sdtContent>
    </w:sdt>
    <w:p w14:paraId="5753B56D" w14:textId="77777777" w:rsidR="00862A78" w:rsidRPr="00862A78" w:rsidRDefault="00862A78" w:rsidP="00862A78">
      <w:pPr>
        <w:rPr>
          <w:sz w:val="24"/>
          <w:szCs w:val="24"/>
        </w:rPr>
      </w:pPr>
    </w:p>
    <w:p w14:paraId="1840FAC6" w14:textId="77777777" w:rsidR="00862A78" w:rsidRPr="00862A78" w:rsidRDefault="00862A78" w:rsidP="00862A78">
      <w:pPr>
        <w:rPr>
          <w:sz w:val="24"/>
          <w:szCs w:val="24"/>
        </w:rPr>
      </w:pPr>
    </w:p>
    <w:p w14:paraId="3126679B" w14:textId="77777777" w:rsidR="00862A78" w:rsidRPr="00862A78" w:rsidRDefault="00862A78" w:rsidP="00862A78">
      <w:pPr>
        <w:rPr>
          <w:sz w:val="24"/>
          <w:szCs w:val="24"/>
        </w:rPr>
      </w:pPr>
    </w:p>
    <w:p w14:paraId="34D4AA4A" w14:textId="29617A81" w:rsidR="00862A78" w:rsidRDefault="00862A78">
      <w:r>
        <w:br w:type="page"/>
      </w:r>
    </w:p>
    <w:p w14:paraId="7D595327" w14:textId="16C08686" w:rsidR="00F8350D" w:rsidRPr="00F8350D" w:rsidRDefault="00CA78B0" w:rsidP="00F8350D">
      <w:pPr>
        <w:pStyle w:val="TableofFigures"/>
        <w:tabs>
          <w:tab w:val="right" w:leader="dot" w:pos="8630"/>
        </w:tabs>
        <w:spacing w:line="360" w:lineRule="auto"/>
        <w:rPr>
          <w:rFonts w:ascii="Times New Roman" w:eastAsiaTheme="majorEastAsia" w:hAnsi="Times New Roman" w:cs="Times New Roman"/>
          <w:b/>
          <w:bCs/>
          <w:sz w:val="32"/>
          <w:szCs w:val="32"/>
          <w:lang w:val="en-GB"/>
        </w:rPr>
      </w:pPr>
      <w:r>
        <w:rPr>
          <w:rFonts w:ascii="Times New Roman" w:eastAsiaTheme="majorEastAsia" w:hAnsi="Times New Roman" w:cs="Times New Roman"/>
          <w:b/>
          <w:bCs/>
          <w:sz w:val="32"/>
          <w:szCs w:val="32"/>
          <w:lang w:val="en-GB"/>
        </w:rPr>
        <w:lastRenderedPageBreak/>
        <w:t xml:space="preserve">List of </w:t>
      </w:r>
      <w:r w:rsidR="00F8350D" w:rsidRPr="00F8350D">
        <w:rPr>
          <w:rFonts w:ascii="Times New Roman" w:eastAsiaTheme="majorEastAsia" w:hAnsi="Times New Roman" w:cs="Times New Roman"/>
          <w:b/>
          <w:bCs/>
          <w:sz w:val="32"/>
          <w:szCs w:val="32"/>
          <w:lang w:val="en-GB"/>
        </w:rPr>
        <w:t>Figures</w:t>
      </w:r>
    </w:p>
    <w:p w14:paraId="0492921C" w14:textId="77777777" w:rsidR="00F8350D" w:rsidRPr="00B54CE2" w:rsidRDefault="00F8350D" w:rsidP="00B54CE2">
      <w:pPr>
        <w:pStyle w:val="TableofFigures"/>
        <w:tabs>
          <w:tab w:val="right" w:leader="dot" w:pos="8630"/>
        </w:tabs>
        <w:spacing w:line="360" w:lineRule="auto"/>
        <w:rPr>
          <w:rFonts w:ascii="Times New Roman" w:hAnsi="Times New Roman" w:cs="Times New Roman"/>
          <w:sz w:val="24"/>
          <w:szCs w:val="24"/>
        </w:rPr>
      </w:pPr>
    </w:p>
    <w:p w14:paraId="3F29E9ED" w14:textId="2B4F0A5D" w:rsidR="000C726B" w:rsidRPr="00B54CE2" w:rsidRDefault="00F8350D"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r w:rsidRPr="00B54CE2">
        <w:rPr>
          <w:rFonts w:ascii="Times New Roman" w:hAnsi="Times New Roman" w:cs="Times New Roman"/>
          <w:sz w:val="24"/>
          <w:szCs w:val="24"/>
        </w:rPr>
        <w:fldChar w:fldCharType="begin"/>
      </w:r>
      <w:r w:rsidRPr="00B54CE2">
        <w:rPr>
          <w:rFonts w:ascii="Times New Roman" w:hAnsi="Times New Roman" w:cs="Times New Roman"/>
          <w:sz w:val="24"/>
          <w:szCs w:val="24"/>
        </w:rPr>
        <w:instrText xml:space="preserve"> TOC \h \z \c "Figure" </w:instrText>
      </w:r>
      <w:r w:rsidRPr="00B54CE2">
        <w:rPr>
          <w:rFonts w:ascii="Times New Roman" w:hAnsi="Times New Roman" w:cs="Times New Roman"/>
          <w:sz w:val="24"/>
          <w:szCs w:val="24"/>
        </w:rPr>
        <w:fldChar w:fldCharType="separate"/>
      </w:r>
      <w:hyperlink w:anchor="_Toc207869334" w:history="1">
        <w:r w:rsidR="000C726B" w:rsidRPr="00B54CE2">
          <w:rPr>
            <w:rStyle w:val="Hyperlink"/>
            <w:rFonts w:ascii="Times New Roman" w:hAnsi="Times New Roman" w:cs="Times New Roman"/>
            <w:noProof/>
            <w:sz w:val="24"/>
            <w:szCs w:val="24"/>
          </w:rPr>
          <w:t>Figure 1: EASY EDA Circuit Diagram</w:t>
        </w:r>
        <w:r w:rsidR="000C726B" w:rsidRPr="00B54CE2">
          <w:rPr>
            <w:rFonts w:ascii="Times New Roman" w:hAnsi="Times New Roman" w:cs="Times New Roman"/>
            <w:noProof/>
            <w:webHidden/>
            <w:sz w:val="24"/>
            <w:szCs w:val="24"/>
          </w:rPr>
          <w:tab/>
        </w:r>
        <w:r w:rsidR="000C726B" w:rsidRPr="00B54CE2">
          <w:rPr>
            <w:rFonts w:ascii="Times New Roman" w:hAnsi="Times New Roman" w:cs="Times New Roman"/>
            <w:noProof/>
            <w:webHidden/>
            <w:sz w:val="24"/>
            <w:szCs w:val="24"/>
          </w:rPr>
          <w:fldChar w:fldCharType="begin"/>
        </w:r>
        <w:r w:rsidR="000C726B" w:rsidRPr="00B54CE2">
          <w:rPr>
            <w:rFonts w:ascii="Times New Roman" w:hAnsi="Times New Roman" w:cs="Times New Roman"/>
            <w:noProof/>
            <w:webHidden/>
            <w:sz w:val="24"/>
            <w:szCs w:val="24"/>
          </w:rPr>
          <w:instrText xml:space="preserve"> PAGEREF _Toc207869334 \h </w:instrText>
        </w:r>
        <w:r w:rsidR="000C726B" w:rsidRPr="00B54CE2">
          <w:rPr>
            <w:rFonts w:ascii="Times New Roman" w:hAnsi="Times New Roman" w:cs="Times New Roman"/>
            <w:noProof/>
            <w:webHidden/>
            <w:sz w:val="24"/>
            <w:szCs w:val="24"/>
          </w:rPr>
        </w:r>
        <w:r w:rsidR="000C726B"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5</w:t>
        </w:r>
        <w:r w:rsidR="000C726B" w:rsidRPr="00B54CE2">
          <w:rPr>
            <w:rFonts w:ascii="Times New Roman" w:hAnsi="Times New Roman" w:cs="Times New Roman"/>
            <w:noProof/>
            <w:webHidden/>
            <w:sz w:val="24"/>
            <w:szCs w:val="24"/>
          </w:rPr>
          <w:fldChar w:fldCharType="end"/>
        </w:r>
      </w:hyperlink>
    </w:p>
    <w:p w14:paraId="46000542" w14:textId="3DD37A0F"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35" w:history="1">
        <w:r w:rsidRPr="00B54CE2">
          <w:rPr>
            <w:rStyle w:val="Hyperlink"/>
            <w:rFonts w:ascii="Times New Roman" w:hAnsi="Times New Roman" w:cs="Times New Roman"/>
            <w:noProof/>
            <w:sz w:val="24"/>
            <w:szCs w:val="24"/>
          </w:rPr>
          <w:t>Figure 2</w:t>
        </w:r>
        <w:r w:rsidRPr="00B54CE2">
          <w:rPr>
            <w:rStyle w:val="Hyperlink"/>
            <w:rFonts w:ascii="Times New Roman" w:hAnsi="Times New Roman" w:cs="Times New Roman"/>
            <w:noProof/>
            <w:sz w:val="24"/>
            <w:szCs w:val="24"/>
            <w:lang w:val="en-GB"/>
          </w:rPr>
          <w:t>: Dot board circuit</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_Toc207869335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5</w:t>
        </w:r>
        <w:r w:rsidRPr="00B54CE2">
          <w:rPr>
            <w:rFonts w:ascii="Times New Roman" w:hAnsi="Times New Roman" w:cs="Times New Roman"/>
            <w:noProof/>
            <w:webHidden/>
            <w:sz w:val="24"/>
            <w:szCs w:val="24"/>
          </w:rPr>
          <w:fldChar w:fldCharType="end"/>
        </w:r>
      </w:hyperlink>
    </w:p>
    <w:p w14:paraId="09D69EDB" w14:textId="5D785DCC"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36" w:history="1">
        <w:r w:rsidRPr="00B54CE2">
          <w:rPr>
            <w:rStyle w:val="Hyperlink"/>
            <w:rFonts w:ascii="Times New Roman" w:hAnsi="Times New Roman" w:cs="Times New Roman"/>
            <w:noProof/>
            <w:sz w:val="24"/>
            <w:szCs w:val="24"/>
          </w:rPr>
          <w:t>Figure 3: Things-Board Dashboard – Web App</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_Toc207869336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6</w:t>
        </w:r>
        <w:r w:rsidRPr="00B54CE2">
          <w:rPr>
            <w:rFonts w:ascii="Times New Roman" w:hAnsi="Times New Roman" w:cs="Times New Roman"/>
            <w:noProof/>
            <w:webHidden/>
            <w:sz w:val="24"/>
            <w:szCs w:val="24"/>
          </w:rPr>
          <w:fldChar w:fldCharType="end"/>
        </w:r>
      </w:hyperlink>
    </w:p>
    <w:p w14:paraId="0998DDED" w14:textId="11B500EA"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37" w:history="1">
        <w:r w:rsidRPr="00B54CE2">
          <w:rPr>
            <w:rStyle w:val="Hyperlink"/>
            <w:rFonts w:ascii="Times New Roman" w:hAnsi="Times New Roman" w:cs="Times New Roman"/>
            <w:noProof/>
            <w:sz w:val="24"/>
            <w:szCs w:val="24"/>
          </w:rPr>
          <w:t>Figure 4: Things-Board Dashboard – Mobile App- I</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_Toc207869337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7</w:t>
        </w:r>
        <w:r w:rsidRPr="00B54CE2">
          <w:rPr>
            <w:rFonts w:ascii="Times New Roman" w:hAnsi="Times New Roman" w:cs="Times New Roman"/>
            <w:noProof/>
            <w:webHidden/>
            <w:sz w:val="24"/>
            <w:szCs w:val="24"/>
          </w:rPr>
          <w:fldChar w:fldCharType="end"/>
        </w:r>
      </w:hyperlink>
    </w:p>
    <w:p w14:paraId="48868093" w14:textId="1BE50CC1"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38" w:history="1">
        <w:r w:rsidRPr="00B54CE2">
          <w:rPr>
            <w:rStyle w:val="Hyperlink"/>
            <w:rFonts w:ascii="Times New Roman" w:hAnsi="Times New Roman" w:cs="Times New Roman"/>
            <w:noProof/>
            <w:sz w:val="24"/>
            <w:szCs w:val="24"/>
          </w:rPr>
          <w:t>Figure 5: Things-Board Dashboard – Mobile App- II</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_Toc207869338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8</w:t>
        </w:r>
        <w:r w:rsidRPr="00B54CE2">
          <w:rPr>
            <w:rFonts w:ascii="Times New Roman" w:hAnsi="Times New Roman" w:cs="Times New Roman"/>
            <w:noProof/>
            <w:webHidden/>
            <w:sz w:val="24"/>
            <w:szCs w:val="24"/>
          </w:rPr>
          <w:fldChar w:fldCharType="end"/>
        </w:r>
      </w:hyperlink>
    </w:p>
    <w:p w14:paraId="6AFF5912" w14:textId="1DC7C7EC"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39" w:history="1">
        <w:r w:rsidRPr="00B54CE2">
          <w:rPr>
            <w:rStyle w:val="Hyperlink"/>
            <w:rFonts w:ascii="Times New Roman" w:hAnsi="Times New Roman" w:cs="Times New Roman"/>
            <w:noProof/>
            <w:sz w:val="24"/>
            <w:szCs w:val="24"/>
          </w:rPr>
          <w:t>Figure 6: ESP 32 module</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_Toc207869339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9</w:t>
        </w:r>
        <w:r w:rsidRPr="00B54CE2">
          <w:rPr>
            <w:rFonts w:ascii="Times New Roman" w:hAnsi="Times New Roman" w:cs="Times New Roman"/>
            <w:noProof/>
            <w:webHidden/>
            <w:sz w:val="24"/>
            <w:szCs w:val="24"/>
          </w:rPr>
          <w:fldChar w:fldCharType="end"/>
        </w:r>
      </w:hyperlink>
    </w:p>
    <w:p w14:paraId="6109074A" w14:textId="7AF925B2"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0" w:history="1">
        <w:r w:rsidRPr="00B54CE2">
          <w:rPr>
            <w:rStyle w:val="Hyperlink"/>
            <w:rFonts w:ascii="Times New Roman" w:hAnsi="Times New Roman" w:cs="Times New Roman"/>
            <w:noProof/>
            <w:sz w:val="24"/>
            <w:szCs w:val="24"/>
          </w:rPr>
          <w:t>Figure 7: AC-DC Power Adapter 230V to 5V with Cabel</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_Toc207869340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9</w:t>
        </w:r>
        <w:r w:rsidRPr="00B54CE2">
          <w:rPr>
            <w:rFonts w:ascii="Times New Roman" w:hAnsi="Times New Roman" w:cs="Times New Roman"/>
            <w:noProof/>
            <w:webHidden/>
            <w:sz w:val="24"/>
            <w:szCs w:val="24"/>
          </w:rPr>
          <w:fldChar w:fldCharType="end"/>
        </w:r>
      </w:hyperlink>
    </w:p>
    <w:p w14:paraId="3269968C" w14:textId="71EF8358"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1" w:history="1">
        <w:r w:rsidRPr="00B54CE2">
          <w:rPr>
            <w:rStyle w:val="Hyperlink"/>
            <w:rFonts w:ascii="Times New Roman" w:hAnsi="Times New Roman" w:cs="Times New Roman"/>
            <w:noProof/>
            <w:sz w:val="24"/>
            <w:szCs w:val="24"/>
          </w:rPr>
          <w:t>Figure 8: Industrial IP box</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_Toc207869341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9</w:t>
        </w:r>
        <w:r w:rsidRPr="00B54CE2">
          <w:rPr>
            <w:rFonts w:ascii="Times New Roman" w:hAnsi="Times New Roman" w:cs="Times New Roman"/>
            <w:noProof/>
            <w:webHidden/>
            <w:sz w:val="24"/>
            <w:szCs w:val="24"/>
          </w:rPr>
          <w:fldChar w:fldCharType="end"/>
        </w:r>
      </w:hyperlink>
    </w:p>
    <w:p w14:paraId="17C14B95" w14:textId="5CAC9275"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2" w:history="1">
        <w:r w:rsidRPr="00B54CE2">
          <w:rPr>
            <w:rStyle w:val="Hyperlink"/>
            <w:rFonts w:ascii="Times New Roman" w:hAnsi="Times New Roman" w:cs="Times New Roman"/>
            <w:noProof/>
            <w:sz w:val="24"/>
            <w:szCs w:val="24"/>
          </w:rPr>
          <w:t>Figure 9: Dot Board</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_Toc207869342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9</w:t>
        </w:r>
        <w:r w:rsidRPr="00B54CE2">
          <w:rPr>
            <w:rFonts w:ascii="Times New Roman" w:hAnsi="Times New Roman" w:cs="Times New Roman"/>
            <w:noProof/>
            <w:webHidden/>
            <w:sz w:val="24"/>
            <w:szCs w:val="24"/>
          </w:rPr>
          <w:fldChar w:fldCharType="end"/>
        </w:r>
      </w:hyperlink>
    </w:p>
    <w:p w14:paraId="6D7D5AFC" w14:textId="11E6D2E9"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3" w:history="1">
        <w:r w:rsidRPr="00B54CE2">
          <w:rPr>
            <w:rStyle w:val="Hyperlink"/>
            <w:rFonts w:ascii="Times New Roman" w:hAnsi="Times New Roman" w:cs="Times New Roman"/>
            <w:noProof/>
            <w:sz w:val="24"/>
            <w:szCs w:val="24"/>
          </w:rPr>
          <w:t>Figure 10: Dot board</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_Toc207869343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10</w:t>
        </w:r>
        <w:r w:rsidRPr="00B54CE2">
          <w:rPr>
            <w:rFonts w:ascii="Times New Roman" w:hAnsi="Times New Roman" w:cs="Times New Roman"/>
            <w:noProof/>
            <w:webHidden/>
            <w:sz w:val="24"/>
            <w:szCs w:val="24"/>
          </w:rPr>
          <w:fldChar w:fldCharType="end"/>
        </w:r>
      </w:hyperlink>
    </w:p>
    <w:p w14:paraId="7D1856CD" w14:textId="32811A26"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4" w:history="1">
        <w:r w:rsidRPr="00B54CE2">
          <w:rPr>
            <w:rStyle w:val="Hyperlink"/>
            <w:rFonts w:ascii="Times New Roman" w:hAnsi="Times New Roman" w:cs="Times New Roman"/>
            <w:noProof/>
            <w:sz w:val="24"/>
            <w:szCs w:val="24"/>
          </w:rPr>
          <w:t>Figure 11: Female Headers</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_Toc207869344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10</w:t>
        </w:r>
        <w:r w:rsidRPr="00B54CE2">
          <w:rPr>
            <w:rFonts w:ascii="Times New Roman" w:hAnsi="Times New Roman" w:cs="Times New Roman"/>
            <w:noProof/>
            <w:webHidden/>
            <w:sz w:val="24"/>
            <w:szCs w:val="24"/>
          </w:rPr>
          <w:fldChar w:fldCharType="end"/>
        </w:r>
      </w:hyperlink>
    </w:p>
    <w:p w14:paraId="29C6EDFC" w14:textId="0F2793B6"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5" w:history="1">
        <w:r w:rsidRPr="00B54CE2">
          <w:rPr>
            <w:rStyle w:val="Hyperlink"/>
            <w:rFonts w:ascii="Times New Roman" w:hAnsi="Times New Roman" w:cs="Times New Roman"/>
            <w:noProof/>
            <w:sz w:val="24"/>
            <w:szCs w:val="24"/>
          </w:rPr>
          <w:t>Figure 12: Logic Level Shifter</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_Toc207869345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10</w:t>
        </w:r>
        <w:r w:rsidRPr="00B54CE2">
          <w:rPr>
            <w:rFonts w:ascii="Times New Roman" w:hAnsi="Times New Roman" w:cs="Times New Roman"/>
            <w:noProof/>
            <w:webHidden/>
            <w:sz w:val="24"/>
            <w:szCs w:val="24"/>
          </w:rPr>
          <w:fldChar w:fldCharType="end"/>
        </w:r>
      </w:hyperlink>
    </w:p>
    <w:p w14:paraId="4FA4AB98" w14:textId="3394493E"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6" w:history="1">
        <w:r w:rsidRPr="00B54CE2">
          <w:rPr>
            <w:rStyle w:val="Hyperlink"/>
            <w:rFonts w:ascii="Times New Roman" w:hAnsi="Times New Roman" w:cs="Times New Roman"/>
            <w:noProof/>
            <w:sz w:val="24"/>
            <w:szCs w:val="24"/>
          </w:rPr>
          <w:t>Figure 13: Mechanical Relay with Base</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_Toc207869346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10</w:t>
        </w:r>
        <w:r w:rsidRPr="00B54CE2">
          <w:rPr>
            <w:rFonts w:ascii="Times New Roman" w:hAnsi="Times New Roman" w:cs="Times New Roman"/>
            <w:noProof/>
            <w:webHidden/>
            <w:sz w:val="24"/>
            <w:szCs w:val="24"/>
          </w:rPr>
          <w:fldChar w:fldCharType="end"/>
        </w:r>
      </w:hyperlink>
    </w:p>
    <w:p w14:paraId="7B57D842" w14:textId="2BC4A6FA" w:rsidR="000C726B" w:rsidRPr="00B54CE2" w:rsidRDefault="000C726B" w:rsidP="00B54CE2">
      <w:pPr>
        <w:pStyle w:val="TableofFigures"/>
        <w:tabs>
          <w:tab w:val="right" w:leader="dot" w:pos="8630"/>
        </w:tabs>
        <w:spacing w:line="360" w:lineRule="auto"/>
        <w:rPr>
          <w:rFonts w:ascii="Times New Roman" w:hAnsi="Times New Roman" w:cs="Times New Roman"/>
          <w:noProof/>
          <w:kern w:val="2"/>
          <w:sz w:val="24"/>
          <w:szCs w:val="24"/>
          <w:lang w:bidi="si-LK"/>
          <w14:ligatures w14:val="standardContextual"/>
        </w:rPr>
      </w:pPr>
      <w:hyperlink w:anchor="_Toc207869347" w:history="1">
        <w:r w:rsidRPr="00B54CE2">
          <w:rPr>
            <w:rStyle w:val="Hyperlink"/>
            <w:rFonts w:ascii="Times New Roman" w:hAnsi="Times New Roman" w:cs="Times New Roman"/>
            <w:noProof/>
            <w:sz w:val="24"/>
            <w:szCs w:val="24"/>
          </w:rPr>
          <w:t>Figure 14: Green Terminal Connectors</w:t>
        </w:r>
        <w:r w:rsidRPr="00B54CE2">
          <w:rPr>
            <w:rFonts w:ascii="Times New Roman" w:hAnsi="Times New Roman" w:cs="Times New Roman"/>
            <w:noProof/>
            <w:webHidden/>
            <w:sz w:val="24"/>
            <w:szCs w:val="24"/>
          </w:rPr>
          <w:tab/>
        </w:r>
        <w:r w:rsidRPr="00B54CE2">
          <w:rPr>
            <w:rFonts w:ascii="Times New Roman" w:hAnsi="Times New Roman" w:cs="Times New Roman"/>
            <w:noProof/>
            <w:webHidden/>
            <w:sz w:val="24"/>
            <w:szCs w:val="24"/>
          </w:rPr>
          <w:fldChar w:fldCharType="begin"/>
        </w:r>
        <w:r w:rsidRPr="00B54CE2">
          <w:rPr>
            <w:rFonts w:ascii="Times New Roman" w:hAnsi="Times New Roman" w:cs="Times New Roman"/>
            <w:noProof/>
            <w:webHidden/>
            <w:sz w:val="24"/>
            <w:szCs w:val="24"/>
          </w:rPr>
          <w:instrText xml:space="preserve"> PAGEREF _Toc207869347 \h </w:instrText>
        </w:r>
        <w:r w:rsidRPr="00B54CE2">
          <w:rPr>
            <w:rFonts w:ascii="Times New Roman" w:hAnsi="Times New Roman" w:cs="Times New Roman"/>
            <w:noProof/>
            <w:webHidden/>
            <w:sz w:val="24"/>
            <w:szCs w:val="24"/>
          </w:rPr>
        </w:r>
        <w:r w:rsidRPr="00B54CE2">
          <w:rPr>
            <w:rFonts w:ascii="Times New Roman" w:hAnsi="Times New Roman" w:cs="Times New Roman"/>
            <w:noProof/>
            <w:webHidden/>
            <w:sz w:val="24"/>
            <w:szCs w:val="24"/>
          </w:rPr>
          <w:fldChar w:fldCharType="separate"/>
        </w:r>
        <w:r w:rsidR="00EA072A">
          <w:rPr>
            <w:rFonts w:ascii="Times New Roman" w:hAnsi="Times New Roman" w:cs="Times New Roman"/>
            <w:noProof/>
            <w:webHidden/>
            <w:sz w:val="24"/>
            <w:szCs w:val="24"/>
          </w:rPr>
          <w:t>10</w:t>
        </w:r>
        <w:r w:rsidRPr="00B54CE2">
          <w:rPr>
            <w:rFonts w:ascii="Times New Roman" w:hAnsi="Times New Roman" w:cs="Times New Roman"/>
            <w:noProof/>
            <w:webHidden/>
            <w:sz w:val="24"/>
            <w:szCs w:val="24"/>
          </w:rPr>
          <w:fldChar w:fldCharType="end"/>
        </w:r>
      </w:hyperlink>
    </w:p>
    <w:p w14:paraId="512AD5ED" w14:textId="74104759" w:rsidR="00F8350D" w:rsidRPr="00F8350D" w:rsidRDefault="00F8350D" w:rsidP="00B54CE2">
      <w:pPr>
        <w:spacing w:line="360" w:lineRule="auto"/>
        <w:rPr>
          <w:rFonts w:ascii="Times New Roman" w:hAnsi="Times New Roman" w:cs="Times New Roman"/>
          <w:sz w:val="24"/>
          <w:szCs w:val="24"/>
        </w:rPr>
      </w:pPr>
      <w:r w:rsidRPr="00B54CE2">
        <w:rPr>
          <w:rFonts w:ascii="Times New Roman" w:hAnsi="Times New Roman" w:cs="Times New Roman"/>
          <w:sz w:val="24"/>
          <w:szCs w:val="24"/>
        </w:rPr>
        <w:fldChar w:fldCharType="end"/>
      </w:r>
    </w:p>
    <w:p w14:paraId="6E54BF2C" w14:textId="77777777" w:rsidR="00F8350D" w:rsidRDefault="00F8350D"/>
    <w:p w14:paraId="6FEE3DC9" w14:textId="550099E4" w:rsidR="00F8350D" w:rsidRDefault="00F8350D">
      <w:r>
        <w:br w:type="page"/>
      </w:r>
    </w:p>
    <w:p w14:paraId="1CD7C15C" w14:textId="41640305" w:rsidR="00705C2C" w:rsidRPr="00A20BA8" w:rsidRDefault="00000000" w:rsidP="00A20BA8">
      <w:pPr>
        <w:pStyle w:val="Heading2"/>
        <w:spacing w:line="360" w:lineRule="auto"/>
        <w:ind w:right="-810"/>
        <w:jc w:val="both"/>
        <w:rPr>
          <w:rFonts w:ascii="Times New Roman" w:hAnsi="Times New Roman" w:cs="Times New Roman"/>
          <w:color w:val="auto"/>
          <w:sz w:val="28"/>
          <w:szCs w:val="28"/>
        </w:rPr>
      </w:pPr>
      <w:bookmarkStart w:id="0" w:name="_Toc207869763"/>
      <w:r w:rsidRPr="00A20BA8">
        <w:rPr>
          <w:rFonts w:ascii="Times New Roman" w:hAnsi="Times New Roman" w:cs="Times New Roman"/>
          <w:color w:val="auto"/>
          <w:sz w:val="28"/>
          <w:szCs w:val="28"/>
        </w:rPr>
        <w:lastRenderedPageBreak/>
        <w:t>1. Project Overview</w:t>
      </w:r>
      <w:bookmarkEnd w:id="0"/>
    </w:p>
    <w:p w14:paraId="7AE6A0C4" w14:textId="0109DE1D" w:rsidR="00F7631A" w:rsidRPr="00DF41D7" w:rsidRDefault="00F7631A" w:rsidP="00DF41D7">
      <w:pPr>
        <w:spacing w:line="360" w:lineRule="auto"/>
        <w:ind w:right="-630"/>
        <w:jc w:val="both"/>
        <w:rPr>
          <w:rFonts w:ascii="Times New Roman" w:hAnsi="Times New Roman" w:cs="Times New Roman"/>
          <w:b/>
          <w:bCs/>
          <w:sz w:val="24"/>
          <w:szCs w:val="24"/>
        </w:rPr>
      </w:pPr>
      <w:r w:rsidRPr="00DF41D7">
        <w:rPr>
          <w:rFonts w:ascii="Times New Roman" w:hAnsi="Times New Roman" w:cs="Times New Roman"/>
          <w:sz w:val="24"/>
          <w:szCs w:val="24"/>
        </w:rPr>
        <w:t xml:space="preserve">This project aims to develop a low-cost, real-time production output monitoring system using the timer integrated with the </w:t>
      </w:r>
      <w:proofErr w:type="spellStart"/>
      <w:r w:rsidRPr="00DF41D7">
        <w:rPr>
          <w:rFonts w:ascii="Times New Roman" w:hAnsi="Times New Roman" w:cs="Times New Roman"/>
          <w:sz w:val="24"/>
          <w:szCs w:val="24"/>
        </w:rPr>
        <w:t>ThingsBoard</w:t>
      </w:r>
      <w:proofErr w:type="spellEnd"/>
      <w:r w:rsidRPr="00DF41D7">
        <w:rPr>
          <w:rFonts w:ascii="Times New Roman" w:hAnsi="Times New Roman" w:cs="Times New Roman"/>
          <w:sz w:val="24"/>
          <w:szCs w:val="24"/>
        </w:rPr>
        <w:t xml:space="preserve"> IoT platform. The system will allow foremen to set up the daily procedures as user inputs by logging into their </w:t>
      </w:r>
      <w:proofErr w:type="spellStart"/>
      <w:r w:rsidRPr="00DF41D7">
        <w:rPr>
          <w:rFonts w:ascii="Times New Roman" w:hAnsi="Times New Roman" w:cs="Times New Roman"/>
          <w:sz w:val="24"/>
          <w:szCs w:val="24"/>
        </w:rPr>
        <w:t>ThingsBoard</w:t>
      </w:r>
      <w:proofErr w:type="spellEnd"/>
      <w:r w:rsidRPr="00DF41D7">
        <w:rPr>
          <w:rFonts w:ascii="Times New Roman" w:hAnsi="Times New Roman" w:cs="Times New Roman"/>
          <w:sz w:val="24"/>
          <w:szCs w:val="24"/>
        </w:rPr>
        <w:t xml:space="preserve"> accounts via the mobile app (</w:t>
      </w:r>
      <w:proofErr w:type="spellStart"/>
      <w:r w:rsidRPr="00DF41D7">
        <w:rPr>
          <w:rFonts w:ascii="Times New Roman" w:hAnsi="Times New Roman" w:cs="Times New Roman"/>
          <w:sz w:val="24"/>
          <w:szCs w:val="24"/>
        </w:rPr>
        <w:t>ThingsBoard</w:t>
      </w:r>
      <w:proofErr w:type="spellEnd"/>
      <w:r w:rsidRPr="00DF41D7">
        <w:rPr>
          <w:rFonts w:ascii="Times New Roman" w:hAnsi="Times New Roman" w:cs="Times New Roman"/>
          <w:sz w:val="24"/>
          <w:szCs w:val="24"/>
        </w:rPr>
        <w:t xml:space="preserve"> Live). Supervisors and staff can review the real-time production (total count, day count, night count), hourly count as a bar graph, today’s assignee/s (D/N), operation </w:t>
      </w:r>
      <w:proofErr w:type="spellStart"/>
      <w:r w:rsidRPr="00DF41D7">
        <w:rPr>
          <w:rFonts w:ascii="Times New Roman" w:hAnsi="Times New Roman" w:cs="Times New Roman"/>
          <w:sz w:val="24"/>
          <w:szCs w:val="24"/>
        </w:rPr>
        <w:t>moulds</w:t>
      </w:r>
      <w:proofErr w:type="spellEnd"/>
      <w:r w:rsidRPr="00DF41D7">
        <w:rPr>
          <w:rFonts w:ascii="Times New Roman" w:hAnsi="Times New Roman" w:cs="Times New Roman"/>
          <w:sz w:val="24"/>
          <w:szCs w:val="24"/>
        </w:rPr>
        <w:t xml:space="preserve"> (D/N), specific items being produced, color, target, and more. The foremen can also set the curing time via the dashboard. Since this operates via Wi-Fi, if any maintenance occurs, there is an option to correct the daily count (day count and night count) to maintain accuracy and reliability in case of any mismatches. However, when making corrections for both day and night, a specific table will be updated automatically to prevent any prohibited actions by either the operators or the foremen. In addition, the dashboard history widget maintains daily records as a time series for up to one month. This project was initially developed for the </w:t>
      </w:r>
      <w:r w:rsidRPr="00DF41D7">
        <w:rPr>
          <w:rFonts w:ascii="Times New Roman" w:hAnsi="Times New Roman" w:cs="Times New Roman"/>
          <w:b/>
          <w:bCs/>
          <w:sz w:val="24"/>
          <w:szCs w:val="24"/>
        </w:rPr>
        <w:t>E-25 machine</w:t>
      </w:r>
      <w:r w:rsidRPr="00DF41D7">
        <w:rPr>
          <w:rFonts w:ascii="Times New Roman" w:hAnsi="Times New Roman" w:cs="Times New Roman"/>
          <w:sz w:val="24"/>
          <w:szCs w:val="24"/>
        </w:rPr>
        <w:t xml:space="preserve"> in the </w:t>
      </w:r>
      <w:proofErr w:type="spellStart"/>
      <w:r w:rsidRPr="00DF41D7">
        <w:rPr>
          <w:rFonts w:ascii="Times New Roman" w:hAnsi="Times New Roman" w:cs="Times New Roman"/>
          <w:sz w:val="24"/>
          <w:szCs w:val="24"/>
        </w:rPr>
        <w:t>moulding</w:t>
      </w:r>
      <w:proofErr w:type="spellEnd"/>
      <w:r w:rsidRPr="00DF41D7">
        <w:rPr>
          <w:rFonts w:ascii="Times New Roman" w:hAnsi="Times New Roman" w:cs="Times New Roman"/>
          <w:sz w:val="24"/>
          <w:szCs w:val="24"/>
        </w:rPr>
        <w:t xml:space="preserve"> section, which is used to make bathmats,</w:t>
      </w:r>
      <w:r w:rsidRPr="00DF41D7">
        <w:rPr>
          <w:rFonts w:ascii="Times New Roman" w:hAnsi="Times New Roman" w:cs="Times New Roman"/>
          <w:b/>
          <w:bCs/>
          <w:sz w:val="24"/>
          <w:szCs w:val="24"/>
        </w:rPr>
        <w:t xml:space="preserve"> </w:t>
      </w:r>
      <w:r w:rsidR="00DF41D7">
        <w:rPr>
          <w:rFonts w:ascii="Times New Roman" w:hAnsi="Times New Roman" w:cs="Times New Roman"/>
          <w:sz w:val="24"/>
          <w:szCs w:val="24"/>
        </w:rPr>
        <w:t>and</w:t>
      </w:r>
      <w:r w:rsidRPr="00DF41D7">
        <w:rPr>
          <w:rFonts w:ascii="Times New Roman" w:hAnsi="Times New Roman" w:cs="Times New Roman"/>
          <w:b/>
          <w:bCs/>
          <w:sz w:val="24"/>
          <w:szCs w:val="24"/>
        </w:rPr>
        <w:t xml:space="preserve"> </w:t>
      </w:r>
      <w:r w:rsidRPr="00DF41D7">
        <w:rPr>
          <w:rFonts w:ascii="Times New Roman" w:hAnsi="Times New Roman" w:cs="Times New Roman"/>
          <w:sz w:val="24"/>
          <w:szCs w:val="24"/>
        </w:rPr>
        <w:t>other items.</w:t>
      </w:r>
    </w:p>
    <w:p w14:paraId="61895126" w14:textId="50767289" w:rsidR="00A20BA8" w:rsidRPr="00A20BA8" w:rsidRDefault="00000000" w:rsidP="00A20BA8">
      <w:pPr>
        <w:pStyle w:val="Heading2"/>
        <w:spacing w:line="360" w:lineRule="auto"/>
        <w:ind w:right="-810"/>
        <w:jc w:val="both"/>
        <w:rPr>
          <w:rFonts w:ascii="Times New Roman" w:hAnsi="Times New Roman" w:cs="Times New Roman"/>
          <w:color w:val="auto"/>
          <w:sz w:val="28"/>
          <w:szCs w:val="28"/>
        </w:rPr>
      </w:pPr>
      <w:bookmarkStart w:id="1" w:name="_Toc207869764"/>
      <w:r w:rsidRPr="00A20BA8">
        <w:rPr>
          <w:rFonts w:ascii="Times New Roman" w:hAnsi="Times New Roman" w:cs="Times New Roman"/>
          <w:color w:val="auto"/>
          <w:sz w:val="28"/>
          <w:szCs w:val="28"/>
        </w:rPr>
        <w:t xml:space="preserve">2. </w:t>
      </w:r>
      <w:r w:rsidR="00B54CE2">
        <w:rPr>
          <w:rFonts w:ascii="Times New Roman" w:hAnsi="Times New Roman" w:cs="Times New Roman"/>
          <w:color w:val="auto"/>
          <w:sz w:val="28"/>
          <w:szCs w:val="28"/>
        </w:rPr>
        <w:t>Requirements Fulfilled</w:t>
      </w:r>
      <w:bookmarkEnd w:id="1"/>
    </w:p>
    <w:p w14:paraId="18BF6CE9" w14:textId="5C0B7879" w:rsidR="00705C2C" w:rsidRPr="00A20BA8" w:rsidRDefault="00000000" w:rsidP="00A20BA8">
      <w:pPr>
        <w:pStyle w:val="ListParagraph"/>
        <w:numPr>
          <w:ilvl w:val="0"/>
          <w:numId w:val="11"/>
        </w:numPr>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Develop</w:t>
      </w:r>
      <w:r w:rsidR="007147B8">
        <w:rPr>
          <w:rFonts w:ascii="Times New Roman" w:hAnsi="Times New Roman" w:cs="Times New Roman"/>
          <w:sz w:val="24"/>
          <w:szCs w:val="24"/>
        </w:rPr>
        <w:t>ed</w:t>
      </w:r>
      <w:r w:rsidRPr="00A20BA8">
        <w:rPr>
          <w:rFonts w:ascii="Times New Roman" w:hAnsi="Times New Roman" w:cs="Times New Roman"/>
          <w:sz w:val="24"/>
          <w:szCs w:val="24"/>
        </w:rPr>
        <w:t xml:space="preserve"> a simple and reliable </w:t>
      </w:r>
      <w:r w:rsidR="00A935D6">
        <w:rPr>
          <w:rFonts w:ascii="Times New Roman" w:hAnsi="Times New Roman" w:cs="Times New Roman"/>
          <w:sz w:val="24"/>
          <w:szCs w:val="24"/>
        </w:rPr>
        <w:t>monitoring system.</w:t>
      </w:r>
    </w:p>
    <w:p w14:paraId="02C1E032" w14:textId="320841A5" w:rsidR="00705C2C" w:rsidRPr="00A20BA8" w:rsidRDefault="00000000" w:rsidP="00A20BA8">
      <w:pPr>
        <w:pStyle w:val="ListParagraph"/>
        <w:numPr>
          <w:ilvl w:val="0"/>
          <w:numId w:val="11"/>
        </w:numPr>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Transmit</w:t>
      </w:r>
      <w:r w:rsidR="00A935D6">
        <w:rPr>
          <w:rFonts w:ascii="Times New Roman" w:hAnsi="Times New Roman" w:cs="Times New Roman"/>
          <w:sz w:val="24"/>
          <w:szCs w:val="24"/>
        </w:rPr>
        <w:t xml:space="preserve"> and </w:t>
      </w:r>
      <w:r w:rsidR="00DF41D7">
        <w:rPr>
          <w:rFonts w:ascii="Times New Roman" w:hAnsi="Times New Roman" w:cs="Times New Roman"/>
          <w:sz w:val="24"/>
          <w:szCs w:val="24"/>
        </w:rPr>
        <w:t>receive</w:t>
      </w:r>
      <w:r w:rsidR="00A935D6">
        <w:rPr>
          <w:rFonts w:ascii="Times New Roman" w:hAnsi="Times New Roman" w:cs="Times New Roman"/>
          <w:sz w:val="24"/>
          <w:szCs w:val="24"/>
        </w:rPr>
        <w:t xml:space="preserve"> both user input and production</w:t>
      </w:r>
      <w:r w:rsidRPr="00A20BA8">
        <w:rPr>
          <w:rFonts w:ascii="Times New Roman" w:hAnsi="Times New Roman" w:cs="Times New Roman"/>
          <w:sz w:val="24"/>
          <w:szCs w:val="24"/>
        </w:rPr>
        <w:t xml:space="preserve"> data to the Things</w:t>
      </w:r>
      <w:r w:rsidR="00A20BA8">
        <w:rPr>
          <w:rFonts w:ascii="Times New Roman" w:hAnsi="Times New Roman" w:cs="Times New Roman"/>
          <w:sz w:val="24"/>
          <w:szCs w:val="24"/>
        </w:rPr>
        <w:t>-</w:t>
      </w:r>
      <w:r w:rsidRPr="00A20BA8">
        <w:rPr>
          <w:rFonts w:ascii="Times New Roman" w:hAnsi="Times New Roman" w:cs="Times New Roman"/>
          <w:sz w:val="24"/>
          <w:szCs w:val="24"/>
        </w:rPr>
        <w:t>Board platform using MQTT</w:t>
      </w:r>
      <w:r w:rsidR="00A20BA8">
        <w:rPr>
          <w:rFonts w:ascii="Times New Roman" w:hAnsi="Times New Roman" w:cs="Times New Roman"/>
          <w:sz w:val="24"/>
          <w:szCs w:val="24"/>
        </w:rPr>
        <w:t xml:space="preserve"> protocol</w:t>
      </w:r>
      <w:r w:rsidRPr="00A20BA8">
        <w:rPr>
          <w:rFonts w:ascii="Times New Roman" w:hAnsi="Times New Roman" w:cs="Times New Roman"/>
          <w:sz w:val="24"/>
          <w:szCs w:val="24"/>
        </w:rPr>
        <w:t>.</w:t>
      </w:r>
    </w:p>
    <w:p w14:paraId="6EC69A50" w14:textId="397B1EF9" w:rsidR="00A935D6" w:rsidRDefault="00A935D6" w:rsidP="00A20BA8">
      <w:pPr>
        <w:pStyle w:val="ListParagraph"/>
        <w:numPr>
          <w:ilvl w:val="0"/>
          <w:numId w:val="11"/>
        </w:numPr>
        <w:spacing w:line="360" w:lineRule="auto"/>
        <w:ind w:right="-810"/>
        <w:jc w:val="both"/>
        <w:rPr>
          <w:rFonts w:ascii="Times New Roman" w:hAnsi="Times New Roman" w:cs="Times New Roman"/>
          <w:sz w:val="24"/>
          <w:szCs w:val="24"/>
        </w:rPr>
      </w:pPr>
      <w:r>
        <w:rPr>
          <w:rFonts w:ascii="Times New Roman" w:hAnsi="Times New Roman" w:cs="Times New Roman"/>
          <w:sz w:val="24"/>
          <w:szCs w:val="24"/>
        </w:rPr>
        <w:t>Visualize hourly count in a bar graph to get the production st</w:t>
      </w:r>
      <w:r w:rsidR="00DF41D7">
        <w:rPr>
          <w:rFonts w:ascii="Times New Roman" w:hAnsi="Times New Roman" w:cs="Times New Roman"/>
          <w:sz w:val="24"/>
          <w:szCs w:val="24"/>
        </w:rPr>
        <w:t>a</w:t>
      </w:r>
      <w:r>
        <w:rPr>
          <w:rFonts w:ascii="Times New Roman" w:hAnsi="Times New Roman" w:cs="Times New Roman"/>
          <w:sz w:val="24"/>
          <w:szCs w:val="24"/>
        </w:rPr>
        <w:t>tus.</w:t>
      </w:r>
    </w:p>
    <w:p w14:paraId="5A7A335C" w14:textId="4342A527" w:rsidR="00705C2C" w:rsidRPr="00A20BA8" w:rsidRDefault="00000000" w:rsidP="00A20BA8">
      <w:pPr>
        <w:pStyle w:val="ListParagraph"/>
        <w:numPr>
          <w:ilvl w:val="0"/>
          <w:numId w:val="11"/>
        </w:numPr>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Enable historical data logging for performance analysis and reporting.</w:t>
      </w:r>
    </w:p>
    <w:p w14:paraId="1D112DA3" w14:textId="5B1EF8F2" w:rsidR="00705C2C" w:rsidRPr="00A20BA8" w:rsidRDefault="00000000" w:rsidP="00A20BA8">
      <w:pPr>
        <w:pStyle w:val="Heading2"/>
        <w:spacing w:line="360" w:lineRule="auto"/>
        <w:ind w:right="-810"/>
        <w:jc w:val="both"/>
        <w:rPr>
          <w:rFonts w:ascii="Times New Roman" w:hAnsi="Times New Roman" w:cs="Times New Roman"/>
          <w:color w:val="auto"/>
          <w:sz w:val="28"/>
          <w:szCs w:val="28"/>
        </w:rPr>
      </w:pPr>
      <w:bookmarkStart w:id="2" w:name="_Toc207869765"/>
      <w:r w:rsidRPr="00A20BA8">
        <w:rPr>
          <w:rFonts w:ascii="Times New Roman" w:hAnsi="Times New Roman" w:cs="Times New Roman"/>
          <w:color w:val="auto"/>
          <w:sz w:val="28"/>
          <w:szCs w:val="28"/>
        </w:rPr>
        <w:t>3. System Components</w:t>
      </w:r>
      <w:r w:rsidR="00DF41D7">
        <w:rPr>
          <w:rFonts w:ascii="Times New Roman" w:hAnsi="Times New Roman" w:cs="Times New Roman"/>
          <w:color w:val="auto"/>
          <w:sz w:val="28"/>
          <w:szCs w:val="28"/>
        </w:rPr>
        <w:t xml:space="preserve"> and Technologies</w:t>
      </w:r>
      <w:bookmarkEnd w:id="2"/>
    </w:p>
    <w:p w14:paraId="37107831" w14:textId="5EDF5822" w:rsidR="00705C2C" w:rsidRPr="00A20BA8" w:rsidRDefault="00000000" w:rsidP="00431D34">
      <w:pPr>
        <w:pStyle w:val="ListBullet"/>
        <w:spacing w:after="0"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Hardware:</w:t>
      </w:r>
      <w:r w:rsidR="000C709E">
        <w:rPr>
          <w:rFonts w:ascii="Times New Roman" w:hAnsi="Times New Roman" w:cs="Times New Roman"/>
          <w:sz w:val="24"/>
          <w:szCs w:val="24"/>
        </w:rPr>
        <w:t xml:space="preserve"> MCU</w:t>
      </w:r>
    </w:p>
    <w:p w14:paraId="0DDFCF90" w14:textId="6400CDF2" w:rsidR="00705C2C" w:rsidRPr="00A20BA8" w:rsidRDefault="00000000" w:rsidP="00431D34">
      <w:pPr>
        <w:pStyle w:val="ListBullet2"/>
        <w:spacing w:after="0"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 xml:space="preserve">- Microcontroller (e.g., </w:t>
      </w:r>
      <w:r w:rsidRPr="00C4794A">
        <w:rPr>
          <w:rFonts w:ascii="Times New Roman" w:hAnsi="Times New Roman" w:cs="Times New Roman"/>
          <w:sz w:val="24"/>
          <w:szCs w:val="24"/>
          <w:highlight w:val="lightGray"/>
        </w:rPr>
        <w:t>ESP32</w:t>
      </w:r>
      <w:r w:rsidRPr="00A20BA8">
        <w:rPr>
          <w:rFonts w:ascii="Times New Roman" w:hAnsi="Times New Roman" w:cs="Times New Roman"/>
          <w:sz w:val="24"/>
          <w:szCs w:val="24"/>
        </w:rPr>
        <w:t>)</w:t>
      </w:r>
    </w:p>
    <w:p w14:paraId="704B5FBD" w14:textId="6D96CD9E" w:rsidR="00705C2C" w:rsidRPr="00A20BA8" w:rsidRDefault="00000000" w:rsidP="00A20BA8">
      <w:pPr>
        <w:pStyle w:val="ListBullet"/>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Software:</w:t>
      </w:r>
    </w:p>
    <w:p w14:paraId="16A4B772" w14:textId="132BEE02" w:rsidR="00705C2C" w:rsidRPr="00A20BA8" w:rsidRDefault="00000000" w:rsidP="00A20BA8">
      <w:pPr>
        <w:pStyle w:val="ListBullet2"/>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 xml:space="preserve">- </w:t>
      </w:r>
      <w:r w:rsidR="00BD748F">
        <w:rPr>
          <w:rFonts w:ascii="Times New Roman" w:hAnsi="Times New Roman" w:cs="Times New Roman"/>
          <w:sz w:val="24"/>
          <w:szCs w:val="24"/>
        </w:rPr>
        <w:t>VS Code, Platform IO</w:t>
      </w:r>
      <w:r w:rsidRPr="00A20BA8">
        <w:rPr>
          <w:rFonts w:ascii="Times New Roman" w:hAnsi="Times New Roman" w:cs="Times New Roman"/>
          <w:sz w:val="24"/>
          <w:szCs w:val="24"/>
        </w:rPr>
        <w:t xml:space="preserve"> (</w:t>
      </w:r>
      <w:r w:rsidR="00BD748F">
        <w:rPr>
          <w:rFonts w:ascii="Times New Roman" w:hAnsi="Times New Roman" w:cs="Times New Roman"/>
          <w:sz w:val="24"/>
          <w:szCs w:val="24"/>
        </w:rPr>
        <w:t>F</w:t>
      </w:r>
      <w:r w:rsidRPr="00A20BA8">
        <w:rPr>
          <w:rFonts w:ascii="Times New Roman" w:hAnsi="Times New Roman" w:cs="Times New Roman"/>
          <w:sz w:val="24"/>
          <w:szCs w:val="24"/>
        </w:rPr>
        <w:t>or programming the microcontroller</w:t>
      </w:r>
      <w:r w:rsidR="00A20BA8">
        <w:rPr>
          <w:rFonts w:ascii="Times New Roman" w:hAnsi="Times New Roman" w:cs="Times New Roman"/>
          <w:sz w:val="24"/>
          <w:szCs w:val="24"/>
        </w:rPr>
        <w:t xml:space="preserve"> ESP32</w:t>
      </w:r>
      <w:r w:rsidRPr="00A20BA8">
        <w:rPr>
          <w:rFonts w:ascii="Times New Roman" w:hAnsi="Times New Roman" w:cs="Times New Roman"/>
          <w:sz w:val="24"/>
          <w:szCs w:val="24"/>
        </w:rPr>
        <w:t>)</w:t>
      </w:r>
    </w:p>
    <w:p w14:paraId="4C5E90A8" w14:textId="11A10653" w:rsidR="00705C2C" w:rsidRPr="00A20BA8" w:rsidRDefault="00000000" w:rsidP="00A20BA8">
      <w:pPr>
        <w:pStyle w:val="ListBullet2"/>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 Things</w:t>
      </w:r>
      <w:r w:rsidR="00C4794A">
        <w:rPr>
          <w:rFonts w:ascii="Times New Roman" w:hAnsi="Times New Roman" w:cs="Times New Roman"/>
          <w:sz w:val="24"/>
          <w:szCs w:val="24"/>
        </w:rPr>
        <w:t>-</w:t>
      </w:r>
      <w:r w:rsidRPr="00A20BA8">
        <w:rPr>
          <w:rFonts w:ascii="Times New Roman" w:hAnsi="Times New Roman" w:cs="Times New Roman"/>
          <w:sz w:val="24"/>
          <w:szCs w:val="24"/>
        </w:rPr>
        <w:t>Board (</w:t>
      </w:r>
      <w:r w:rsidR="00BD748F">
        <w:rPr>
          <w:rFonts w:ascii="Times New Roman" w:hAnsi="Times New Roman" w:cs="Times New Roman"/>
          <w:sz w:val="24"/>
          <w:szCs w:val="24"/>
        </w:rPr>
        <w:t>Demo</w:t>
      </w:r>
      <w:r w:rsidRPr="00A20BA8">
        <w:rPr>
          <w:rFonts w:ascii="Times New Roman" w:hAnsi="Times New Roman" w:cs="Times New Roman"/>
          <w:sz w:val="24"/>
          <w:szCs w:val="24"/>
        </w:rPr>
        <w:t>)</w:t>
      </w:r>
    </w:p>
    <w:p w14:paraId="109E9543" w14:textId="77777777" w:rsidR="00C4794A" w:rsidRDefault="00000000" w:rsidP="00C4794A">
      <w:pPr>
        <w:pStyle w:val="ListBullet2"/>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 MQTT protocol for data transfer</w:t>
      </w:r>
    </w:p>
    <w:p w14:paraId="33A0FB8A" w14:textId="0AA142FF" w:rsidR="00BD748F" w:rsidRPr="00A935D6" w:rsidRDefault="00C4794A" w:rsidP="00A935D6">
      <w:pPr>
        <w:pStyle w:val="ListBullet2"/>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 xml:space="preserve">- </w:t>
      </w:r>
      <w:r>
        <w:rPr>
          <w:rFonts w:ascii="Times New Roman" w:hAnsi="Times New Roman" w:cs="Times New Roman"/>
          <w:sz w:val="24"/>
          <w:szCs w:val="24"/>
        </w:rPr>
        <w:t xml:space="preserve">Continuous </w:t>
      </w:r>
      <w:r w:rsidRPr="00A20BA8">
        <w:rPr>
          <w:rFonts w:ascii="Times New Roman" w:hAnsi="Times New Roman" w:cs="Times New Roman"/>
          <w:sz w:val="24"/>
          <w:szCs w:val="24"/>
        </w:rPr>
        <w:t>Wi-Fi connection</w:t>
      </w:r>
      <w:r>
        <w:rPr>
          <w:rFonts w:ascii="Times New Roman" w:hAnsi="Times New Roman" w:cs="Times New Roman"/>
          <w:sz w:val="24"/>
          <w:szCs w:val="24"/>
        </w:rPr>
        <w:t xml:space="preserve"> </w:t>
      </w:r>
      <w:r w:rsidR="00BD748F" w:rsidRPr="00A935D6">
        <w:rPr>
          <w:rFonts w:ascii="Times New Roman" w:hAnsi="Times New Roman" w:cs="Times New Roman"/>
          <w:sz w:val="24"/>
          <w:szCs w:val="24"/>
        </w:rPr>
        <w:br w:type="page"/>
      </w:r>
    </w:p>
    <w:p w14:paraId="51499383" w14:textId="43F4FD6D" w:rsidR="00705C2C" w:rsidRDefault="00000000" w:rsidP="00D846AF">
      <w:pPr>
        <w:pStyle w:val="Heading2"/>
        <w:spacing w:line="360" w:lineRule="auto"/>
        <w:ind w:right="-810"/>
        <w:jc w:val="both"/>
        <w:rPr>
          <w:rFonts w:ascii="Times New Roman" w:hAnsi="Times New Roman" w:cs="Times New Roman"/>
          <w:color w:val="auto"/>
          <w:sz w:val="28"/>
          <w:szCs w:val="28"/>
        </w:rPr>
      </w:pPr>
      <w:bookmarkStart w:id="3" w:name="_Toc207869766"/>
      <w:r w:rsidRPr="00A20BA8">
        <w:rPr>
          <w:rFonts w:ascii="Times New Roman" w:hAnsi="Times New Roman" w:cs="Times New Roman"/>
          <w:color w:val="auto"/>
          <w:sz w:val="28"/>
          <w:szCs w:val="28"/>
        </w:rPr>
        <w:lastRenderedPageBreak/>
        <w:t>4. System Architecture</w:t>
      </w:r>
      <w:bookmarkEnd w:id="3"/>
    </w:p>
    <w:p w14:paraId="0886E123" w14:textId="5B2E264F" w:rsidR="00A20BA8" w:rsidRPr="00AD0A32" w:rsidRDefault="00A935D6" w:rsidP="00D846AF">
      <w:pPr>
        <w:spacing w:line="360" w:lineRule="auto"/>
        <w:rPr>
          <w:rFonts w:ascii="Times New Roman" w:hAnsi="Times New Roman" w:cs="Times New Roman"/>
          <w:b/>
          <w:bCs/>
          <w:sz w:val="24"/>
          <w:szCs w:val="24"/>
        </w:rPr>
      </w:pPr>
      <w:r w:rsidRPr="003F10C0">
        <w:rPr>
          <w:noProof/>
        </w:rPr>
        <w:drawing>
          <wp:anchor distT="0" distB="0" distL="114300" distR="114300" simplePos="0" relativeHeight="251638272" behindDoc="1" locked="0" layoutInCell="1" allowOverlap="1" wp14:anchorId="09F36817" wp14:editId="600E7E22">
            <wp:simplePos x="0" y="0"/>
            <wp:positionH relativeFrom="column">
              <wp:posOffset>-621030</wp:posOffset>
            </wp:positionH>
            <wp:positionV relativeFrom="paragraph">
              <wp:posOffset>283845</wp:posOffset>
            </wp:positionV>
            <wp:extent cx="6678930" cy="3509010"/>
            <wp:effectExtent l="19050" t="19050" r="26670" b="15240"/>
            <wp:wrapNone/>
            <wp:docPr id="21393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12292" name="Picture 1"/>
                    <pic:cNvPicPr/>
                  </pic:nvPicPr>
                  <pic:blipFill>
                    <a:blip r:embed="rId8"/>
                    <a:stretch>
                      <a:fillRect/>
                    </a:stretch>
                  </pic:blipFill>
                  <pic:spPr>
                    <a:xfrm>
                      <a:off x="0" y="0"/>
                      <a:ext cx="6678930" cy="35090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AD0A32">
        <w:rPr>
          <w:rFonts w:ascii="Times New Roman" w:hAnsi="Times New Roman" w:cs="Times New Roman"/>
          <w:b/>
          <w:bCs/>
          <w:sz w:val="24"/>
          <w:szCs w:val="24"/>
        </w:rPr>
        <w:t xml:space="preserve">4.1 </w:t>
      </w:r>
      <w:r w:rsidR="00AD0A32" w:rsidRPr="00AD0A32">
        <w:rPr>
          <w:rFonts w:ascii="Times New Roman" w:hAnsi="Times New Roman" w:cs="Times New Roman"/>
          <w:b/>
          <w:bCs/>
          <w:sz w:val="24"/>
          <w:szCs w:val="24"/>
        </w:rPr>
        <w:t>Circuit Design</w:t>
      </w:r>
      <w:r w:rsidR="00090080">
        <w:rPr>
          <w:rFonts w:ascii="Times New Roman" w:hAnsi="Times New Roman" w:cs="Times New Roman"/>
          <w:b/>
          <w:bCs/>
          <w:sz w:val="24"/>
          <w:szCs w:val="24"/>
        </w:rPr>
        <w:t xml:space="preserve"> on Easy EDA</w:t>
      </w:r>
    </w:p>
    <w:p w14:paraId="30CB10E3" w14:textId="77777777" w:rsidR="00A935D6" w:rsidRDefault="00A935D6" w:rsidP="00C4794A"/>
    <w:p w14:paraId="19E29D0E" w14:textId="77777777" w:rsidR="00A935D6" w:rsidRDefault="00A935D6" w:rsidP="00C4794A"/>
    <w:p w14:paraId="66A93B16" w14:textId="77777777" w:rsidR="00A935D6" w:rsidRDefault="00A935D6" w:rsidP="00C4794A"/>
    <w:p w14:paraId="6691BA11" w14:textId="77777777" w:rsidR="00A935D6" w:rsidRDefault="00A935D6" w:rsidP="00C4794A"/>
    <w:p w14:paraId="1E9A76B6" w14:textId="77777777" w:rsidR="00A935D6" w:rsidRDefault="00A935D6" w:rsidP="00C4794A"/>
    <w:p w14:paraId="05EC06E4" w14:textId="77777777" w:rsidR="00A935D6" w:rsidRDefault="00A935D6" w:rsidP="00C4794A"/>
    <w:p w14:paraId="4E8D3822" w14:textId="77777777" w:rsidR="00A935D6" w:rsidRDefault="00A935D6" w:rsidP="00C4794A"/>
    <w:p w14:paraId="4FF2202A" w14:textId="77777777" w:rsidR="00A935D6" w:rsidRDefault="00A935D6" w:rsidP="00C4794A"/>
    <w:p w14:paraId="3040D61E" w14:textId="77777777" w:rsidR="00A935D6" w:rsidRDefault="00A935D6" w:rsidP="00C4794A"/>
    <w:p w14:paraId="6A83CF56" w14:textId="77777777" w:rsidR="00A935D6" w:rsidRDefault="00A935D6" w:rsidP="00C4794A"/>
    <w:p w14:paraId="29EA4EBB" w14:textId="32EBB4DA" w:rsidR="00A935D6" w:rsidRDefault="00A935D6" w:rsidP="00C4794A">
      <w:r>
        <w:rPr>
          <w:noProof/>
        </w:rPr>
        <mc:AlternateContent>
          <mc:Choice Requires="wps">
            <w:drawing>
              <wp:anchor distT="0" distB="0" distL="114300" distR="114300" simplePos="0" relativeHeight="251662848" behindDoc="1" locked="0" layoutInCell="1" allowOverlap="1" wp14:anchorId="2C891127" wp14:editId="7B9D4DC4">
                <wp:simplePos x="0" y="0"/>
                <wp:positionH relativeFrom="column">
                  <wp:posOffset>-620395</wp:posOffset>
                </wp:positionH>
                <wp:positionV relativeFrom="paragraph">
                  <wp:posOffset>302895</wp:posOffset>
                </wp:positionV>
                <wp:extent cx="6678930" cy="635"/>
                <wp:effectExtent l="0" t="0" r="0" b="0"/>
                <wp:wrapNone/>
                <wp:docPr id="816753315" name="Text Box 1"/>
                <wp:cNvGraphicFramePr/>
                <a:graphic xmlns:a="http://schemas.openxmlformats.org/drawingml/2006/main">
                  <a:graphicData uri="http://schemas.microsoft.com/office/word/2010/wordprocessingShape">
                    <wps:wsp>
                      <wps:cNvSpPr txBox="1"/>
                      <wps:spPr>
                        <a:xfrm>
                          <a:off x="0" y="0"/>
                          <a:ext cx="6678930" cy="635"/>
                        </a:xfrm>
                        <a:prstGeom prst="rect">
                          <a:avLst/>
                        </a:prstGeom>
                        <a:solidFill>
                          <a:prstClr val="white"/>
                        </a:solidFill>
                        <a:ln>
                          <a:noFill/>
                        </a:ln>
                      </wps:spPr>
                      <wps:txbx>
                        <w:txbxContent>
                          <w:p w14:paraId="5ACF05C1" w14:textId="2522943C" w:rsidR="00D225EE" w:rsidRPr="00D225EE" w:rsidRDefault="00D225EE" w:rsidP="00D225EE">
                            <w:pPr>
                              <w:pStyle w:val="Caption"/>
                              <w:jc w:val="center"/>
                              <w:rPr>
                                <w:noProof/>
                                <w:color w:val="auto"/>
                                <w:sz w:val="28"/>
                                <w:szCs w:val="28"/>
                                <w:u w:val="single"/>
                              </w:rPr>
                            </w:pPr>
                            <w:bookmarkStart w:id="4" w:name="_Toc207869334"/>
                            <w:r w:rsidRPr="00D225EE">
                              <w:rPr>
                                <w:color w:val="auto"/>
                                <w:sz w:val="22"/>
                                <w:szCs w:val="22"/>
                                <w:u w:val="single"/>
                              </w:rPr>
                              <w:t xml:space="preserve">Figure </w:t>
                            </w:r>
                            <w:r w:rsidRPr="00D225EE">
                              <w:rPr>
                                <w:color w:val="auto"/>
                                <w:sz w:val="22"/>
                                <w:szCs w:val="22"/>
                                <w:u w:val="single"/>
                              </w:rPr>
                              <w:fldChar w:fldCharType="begin"/>
                            </w:r>
                            <w:r w:rsidRPr="00D225EE">
                              <w:rPr>
                                <w:color w:val="auto"/>
                                <w:sz w:val="22"/>
                                <w:szCs w:val="22"/>
                                <w:u w:val="single"/>
                              </w:rPr>
                              <w:instrText xml:space="preserve"> SEQ Figure \* ARABIC </w:instrText>
                            </w:r>
                            <w:r w:rsidRPr="00D225EE">
                              <w:rPr>
                                <w:color w:val="auto"/>
                                <w:sz w:val="22"/>
                                <w:szCs w:val="22"/>
                                <w:u w:val="single"/>
                              </w:rPr>
                              <w:fldChar w:fldCharType="separate"/>
                            </w:r>
                            <w:r w:rsidR="00EA072A">
                              <w:rPr>
                                <w:noProof/>
                                <w:color w:val="auto"/>
                                <w:sz w:val="22"/>
                                <w:szCs w:val="22"/>
                                <w:u w:val="single"/>
                              </w:rPr>
                              <w:t>1</w:t>
                            </w:r>
                            <w:r w:rsidRPr="00D225EE">
                              <w:rPr>
                                <w:color w:val="auto"/>
                                <w:sz w:val="22"/>
                                <w:szCs w:val="22"/>
                                <w:u w:val="single"/>
                              </w:rPr>
                              <w:fldChar w:fldCharType="end"/>
                            </w:r>
                            <w:r w:rsidRPr="00D225EE">
                              <w:rPr>
                                <w:color w:val="auto"/>
                                <w:sz w:val="22"/>
                                <w:szCs w:val="22"/>
                                <w:u w:val="single"/>
                              </w:rPr>
                              <w:t>: EASY EDA Circuit Diagram</w:t>
                            </w:r>
                          </w:p>
                          <w:p w14:paraId="531C9454" w14:textId="77777777" w:rsidR="00F80A5E" w:rsidRDefault="00F80A5E"/>
                          <w:bookmarkEnd w:id="4"/>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891127" id="_x0000_t202" coordsize="21600,21600" o:spt="202" path="m,l,21600r21600,l21600,xe">
                <v:stroke joinstyle="miter"/>
                <v:path gradientshapeok="t" o:connecttype="rect"/>
              </v:shapetype>
              <v:shape id="Text Box 1" o:spid="_x0000_s1026" type="#_x0000_t202" style="position:absolute;margin-left:-48.85pt;margin-top:23.85pt;width:525.9pt;height:.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YZFgIAADgEAAAOAAAAZHJzL2Uyb0RvYy54bWysU8Fu2zAMvQ/YPwi6L05aLGu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Dmff7q5vaaUpNz8+mP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" stroked="f">
                <v:textbox style="mso-fit-shape-to-text:t" inset="0,0,0,0">
                  <w:txbxContent>
                    <w:p w14:paraId="5ACF05C1" w14:textId="2522943C" w:rsidR="00D225EE" w:rsidRPr="00D225EE" w:rsidRDefault="00D225EE" w:rsidP="00D225EE">
                      <w:pPr>
                        <w:pStyle w:val="Caption"/>
                        <w:jc w:val="center"/>
                        <w:rPr>
                          <w:noProof/>
                          <w:color w:val="auto"/>
                          <w:sz w:val="28"/>
                          <w:szCs w:val="28"/>
                          <w:u w:val="single"/>
                        </w:rPr>
                      </w:pPr>
                      <w:bookmarkStart w:id="5" w:name="_Toc207869334"/>
                      <w:r w:rsidRPr="00D225EE">
                        <w:rPr>
                          <w:color w:val="auto"/>
                          <w:sz w:val="22"/>
                          <w:szCs w:val="22"/>
                          <w:u w:val="single"/>
                        </w:rPr>
                        <w:t xml:space="preserve">Figure </w:t>
                      </w:r>
                      <w:r w:rsidRPr="00D225EE">
                        <w:rPr>
                          <w:color w:val="auto"/>
                          <w:sz w:val="22"/>
                          <w:szCs w:val="22"/>
                          <w:u w:val="single"/>
                        </w:rPr>
                        <w:fldChar w:fldCharType="begin"/>
                      </w:r>
                      <w:r w:rsidRPr="00D225EE">
                        <w:rPr>
                          <w:color w:val="auto"/>
                          <w:sz w:val="22"/>
                          <w:szCs w:val="22"/>
                          <w:u w:val="single"/>
                        </w:rPr>
                        <w:instrText xml:space="preserve"> SEQ Figure \* ARABIC </w:instrText>
                      </w:r>
                      <w:r w:rsidRPr="00D225EE">
                        <w:rPr>
                          <w:color w:val="auto"/>
                          <w:sz w:val="22"/>
                          <w:szCs w:val="22"/>
                          <w:u w:val="single"/>
                        </w:rPr>
                        <w:fldChar w:fldCharType="separate"/>
                      </w:r>
                      <w:r w:rsidR="00EA072A">
                        <w:rPr>
                          <w:noProof/>
                          <w:color w:val="auto"/>
                          <w:sz w:val="22"/>
                          <w:szCs w:val="22"/>
                          <w:u w:val="single"/>
                        </w:rPr>
                        <w:t>1</w:t>
                      </w:r>
                      <w:r w:rsidRPr="00D225EE">
                        <w:rPr>
                          <w:color w:val="auto"/>
                          <w:sz w:val="22"/>
                          <w:szCs w:val="22"/>
                          <w:u w:val="single"/>
                        </w:rPr>
                        <w:fldChar w:fldCharType="end"/>
                      </w:r>
                      <w:r w:rsidRPr="00D225EE">
                        <w:rPr>
                          <w:color w:val="auto"/>
                          <w:sz w:val="22"/>
                          <w:szCs w:val="22"/>
                          <w:u w:val="single"/>
                        </w:rPr>
                        <w:t>: EASY EDA Circuit Diagram</w:t>
                      </w:r>
                    </w:p>
                    <w:p w14:paraId="531C9454" w14:textId="77777777" w:rsidR="00F80A5E" w:rsidRDefault="00F80A5E"/>
                    <w:bookmarkEnd w:id="5"/>
                  </w:txbxContent>
                </v:textbox>
              </v:shape>
            </w:pict>
          </mc:Fallback>
        </mc:AlternateContent>
      </w:r>
    </w:p>
    <w:p w14:paraId="1E3DDA8A" w14:textId="729B20C8" w:rsidR="00A935D6" w:rsidRDefault="00A935D6" w:rsidP="00C4794A"/>
    <w:p w14:paraId="4C15B198" w14:textId="2AE46EAF" w:rsidR="00A935D6" w:rsidRPr="00A935D6" w:rsidRDefault="00431D34" w:rsidP="00A935D6">
      <w:pPr>
        <w:spacing w:line="360" w:lineRule="auto"/>
        <w:rPr>
          <w:rFonts w:ascii="Times New Roman" w:hAnsi="Times New Roman" w:cs="Times New Roman"/>
          <w:b/>
          <w:bCs/>
          <w:sz w:val="24"/>
          <w:szCs w:val="24"/>
        </w:rPr>
      </w:pPr>
      <w:r>
        <w:rPr>
          <w:noProof/>
        </w:rPr>
        <mc:AlternateContent>
          <mc:Choice Requires="wps">
            <w:drawing>
              <wp:anchor distT="0" distB="0" distL="114300" distR="114300" simplePos="0" relativeHeight="251676160" behindDoc="1" locked="0" layoutInCell="1" allowOverlap="1" wp14:anchorId="1876EB38" wp14:editId="61599A9B">
                <wp:simplePos x="0" y="0"/>
                <wp:positionH relativeFrom="column">
                  <wp:posOffset>1089660</wp:posOffset>
                </wp:positionH>
                <wp:positionV relativeFrom="paragraph">
                  <wp:posOffset>3166110</wp:posOffset>
                </wp:positionV>
                <wp:extent cx="3186430" cy="635"/>
                <wp:effectExtent l="0" t="0" r="0" b="0"/>
                <wp:wrapNone/>
                <wp:docPr id="2138037551" name="Text Box 1"/>
                <wp:cNvGraphicFramePr/>
                <a:graphic xmlns:a="http://schemas.openxmlformats.org/drawingml/2006/main">
                  <a:graphicData uri="http://schemas.microsoft.com/office/word/2010/wordprocessingShape">
                    <wps:wsp>
                      <wps:cNvSpPr txBox="1"/>
                      <wps:spPr>
                        <a:xfrm>
                          <a:off x="0" y="0"/>
                          <a:ext cx="3186430" cy="635"/>
                        </a:xfrm>
                        <a:prstGeom prst="rect">
                          <a:avLst/>
                        </a:prstGeom>
                        <a:solidFill>
                          <a:prstClr val="white"/>
                        </a:solidFill>
                        <a:ln>
                          <a:noFill/>
                        </a:ln>
                      </wps:spPr>
                      <wps:txbx>
                        <w:txbxContent>
                          <w:p w14:paraId="6D17935D" w14:textId="7A19DB22" w:rsidR="00431D34" w:rsidRPr="00431D34" w:rsidRDefault="00431D34" w:rsidP="00431D34">
                            <w:pPr>
                              <w:pStyle w:val="Caption"/>
                              <w:jc w:val="center"/>
                              <w:rPr>
                                <w:noProof/>
                                <w:color w:val="auto"/>
                                <w:sz w:val="28"/>
                                <w:szCs w:val="28"/>
                                <w:u w:val="single"/>
                              </w:rPr>
                            </w:pPr>
                            <w:bookmarkStart w:id="6" w:name="_Toc207869335"/>
                            <w:r w:rsidRPr="00431D34">
                              <w:rPr>
                                <w:color w:val="auto"/>
                                <w:sz w:val="22"/>
                                <w:szCs w:val="22"/>
                                <w:u w:val="single"/>
                              </w:rPr>
                              <w:t xml:space="preserve">Figure </w:t>
                            </w:r>
                            <w:r w:rsidRPr="00431D34">
                              <w:rPr>
                                <w:color w:val="auto"/>
                                <w:sz w:val="22"/>
                                <w:szCs w:val="22"/>
                                <w:u w:val="single"/>
                              </w:rPr>
                              <w:fldChar w:fldCharType="begin"/>
                            </w:r>
                            <w:r w:rsidRPr="00431D34">
                              <w:rPr>
                                <w:color w:val="auto"/>
                                <w:sz w:val="22"/>
                                <w:szCs w:val="22"/>
                                <w:u w:val="single"/>
                              </w:rPr>
                              <w:instrText xml:space="preserve"> SEQ Figure \* ARABIC </w:instrText>
                            </w:r>
                            <w:r w:rsidRPr="00431D34">
                              <w:rPr>
                                <w:color w:val="auto"/>
                                <w:sz w:val="22"/>
                                <w:szCs w:val="22"/>
                                <w:u w:val="single"/>
                              </w:rPr>
                              <w:fldChar w:fldCharType="separate"/>
                            </w:r>
                            <w:r w:rsidR="00EA072A">
                              <w:rPr>
                                <w:noProof/>
                                <w:color w:val="auto"/>
                                <w:sz w:val="22"/>
                                <w:szCs w:val="22"/>
                                <w:u w:val="single"/>
                              </w:rPr>
                              <w:t>2</w:t>
                            </w:r>
                            <w:r w:rsidRPr="00431D34">
                              <w:rPr>
                                <w:color w:val="auto"/>
                                <w:sz w:val="22"/>
                                <w:szCs w:val="22"/>
                                <w:u w:val="single"/>
                              </w:rPr>
                              <w:fldChar w:fldCharType="end"/>
                            </w:r>
                            <w:r w:rsidRPr="00431D34">
                              <w:rPr>
                                <w:color w:val="auto"/>
                                <w:sz w:val="22"/>
                                <w:szCs w:val="22"/>
                                <w:u w:val="single"/>
                                <w:lang w:val="en-GB"/>
                              </w:rPr>
                              <w:t>: Dot board circuit</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EB38" id="_x0000_s1027" type="#_x0000_t202" style="position:absolute;margin-left:85.8pt;margin-top:249.3pt;width:250.9pt;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p/GAIAAD8EAAAOAAAAZHJzL2Uyb0RvYy54bWysU8Fu2zAMvQ/YPwi6L06aLSi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Tm5nn6cUkhSbTb/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" stroked="f">
                <v:textbox style="mso-fit-shape-to-text:t" inset="0,0,0,0">
                  <w:txbxContent>
                    <w:p w14:paraId="6D17935D" w14:textId="7A19DB22" w:rsidR="00431D34" w:rsidRPr="00431D34" w:rsidRDefault="00431D34" w:rsidP="00431D34">
                      <w:pPr>
                        <w:pStyle w:val="Caption"/>
                        <w:jc w:val="center"/>
                        <w:rPr>
                          <w:noProof/>
                          <w:color w:val="auto"/>
                          <w:sz w:val="28"/>
                          <w:szCs w:val="28"/>
                          <w:u w:val="single"/>
                        </w:rPr>
                      </w:pPr>
                      <w:bookmarkStart w:id="7" w:name="_Toc207869335"/>
                      <w:r w:rsidRPr="00431D34">
                        <w:rPr>
                          <w:color w:val="auto"/>
                          <w:sz w:val="22"/>
                          <w:szCs w:val="22"/>
                          <w:u w:val="single"/>
                        </w:rPr>
                        <w:t xml:space="preserve">Figure </w:t>
                      </w:r>
                      <w:r w:rsidRPr="00431D34">
                        <w:rPr>
                          <w:color w:val="auto"/>
                          <w:sz w:val="22"/>
                          <w:szCs w:val="22"/>
                          <w:u w:val="single"/>
                        </w:rPr>
                        <w:fldChar w:fldCharType="begin"/>
                      </w:r>
                      <w:r w:rsidRPr="00431D34">
                        <w:rPr>
                          <w:color w:val="auto"/>
                          <w:sz w:val="22"/>
                          <w:szCs w:val="22"/>
                          <w:u w:val="single"/>
                        </w:rPr>
                        <w:instrText xml:space="preserve"> SEQ Figure \* ARABIC </w:instrText>
                      </w:r>
                      <w:r w:rsidRPr="00431D34">
                        <w:rPr>
                          <w:color w:val="auto"/>
                          <w:sz w:val="22"/>
                          <w:szCs w:val="22"/>
                          <w:u w:val="single"/>
                        </w:rPr>
                        <w:fldChar w:fldCharType="separate"/>
                      </w:r>
                      <w:r w:rsidR="00EA072A">
                        <w:rPr>
                          <w:noProof/>
                          <w:color w:val="auto"/>
                          <w:sz w:val="22"/>
                          <w:szCs w:val="22"/>
                          <w:u w:val="single"/>
                        </w:rPr>
                        <w:t>2</w:t>
                      </w:r>
                      <w:r w:rsidRPr="00431D34">
                        <w:rPr>
                          <w:color w:val="auto"/>
                          <w:sz w:val="22"/>
                          <w:szCs w:val="22"/>
                          <w:u w:val="single"/>
                        </w:rPr>
                        <w:fldChar w:fldCharType="end"/>
                      </w:r>
                      <w:r w:rsidRPr="00431D34">
                        <w:rPr>
                          <w:color w:val="auto"/>
                          <w:sz w:val="22"/>
                          <w:szCs w:val="22"/>
                          <w:u w:val="single"/>
                          <w:lang w:val="en-GB"/>
                        </w:rPr>
                        <w:t>: Dot board circuit</w:t>
                      </w:r>
                      <w:bookmarkEnd w:id="7"/>
                    </w:p>
                  </w:txbxContent>
                </v:textbox>
              </v:shape>
            </w:pict>
          </mc:Fallback>
        </mc:AlternateContent>
      </w:r>
      <w:r>
        <w:rPr>
          <w:noProof/>
        </w:rPr>
        <w:drawing>
          <wp:anchor distT="0" distB="0" distL="114300" distR="114300" simplePos="0" relativeHeight="251679232" behindDoc="1" locked="0" layoutInCell="1" allowOverlap="1" wp14:anchorId="7EBBA333" wp14:editId="68131849">
            <wp:simplePos x="0" y="0"/>
            <wp:positionH relativeFrom="column">
              <wp:posOffset>1089660</wp:posOffset>
            </wp:positionH>
            <wp:positionV relativeFrom="paragraph">
              <wp:posOffset>342962</wp:posOffset>
            </wp:positionV>
            <wp:extent cx="3186501" cy="2766060"/>
            <wp:effectExtent l="19050" t="19050" r="13970" b="15240"/>
            <wp:wrapNone/>
            <wp:docPr id="2010891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28334" b="6562"/>
                    <a:stretch>
                      <a:fillRect/>
                    </a:stretch>
                  </pic:blipFill>
                  <pic:spPr bwMode="auto">
                    <a:xfrm>
                      <a:off x="0" y="0"/>
                      <a:ext cx="3186501" cy="2766060"/>
                    </a:xfrm>
                    <a:prstGeom prst="rect">
                      <a:avLst/>
                    </a:prstGeom>
                    <a:noFill/>
                    <a:ln>
                      <a:solidFill>
                        <a:srgbClr val="00B0F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35D6">
        <w:rPr>
          <w:rFonts w:ascii="Times New Roman" w:hAnsi="Times New Roman" w:cs="Times New Roman"/>
          <w:b/>
          <w:bCs/>
          <w:sz w:val="24"/>
          <w:szCs w:val="24"/>
        </w:rPr>
        <w:t xml:space="preserve">4.2 </w:t>
      </w:r>
      <w:r w:rsidR="00A935D6" w:rsidRPr="00A935D6">
        <w:rPr>
          <w:rFonts w:ascii="Times New Roman" w:hAnsi="Times New Roman" w:cs="Times New Roman"/>
          <w:b/>
          <w:bCs/>
          <w:sz w:val="24"/>
          <w:szCs w:val="24"/>
        </w:rPr>
        <w:t xml:space="preserve">Physical implemented </w:t>
      </w:r>
      <w:r w:rsidR="00A935D6" w:rsidRPr="00A935D6">
        <w:rPr>
          <w:rFonts w:ascii="Times New Roman" w:hAnsi="Times New Roman" w:cs="Times New Roman"/>
          <w:b/>
          <w:bCs/>
          <w:sz w:val="24"/>
          <w:szCs w:val="24"/>
        </w:rPr>
        <w:t>Circuit</w:t>
      </w:r>
    </w:p>
    <w:p w14:paraId="10D833FA" w14:textId="5D054472" w:rsidR="00A935D6" w:rsidRDefault="00A935D6" w:rsidP="00C4794A">
      <w:pPr>
        <w:rPr>
          <w:rFonts w:ascii="Times New Roman" w:hAnsi="Times New Roman" w:cs="Times New Roman"/>
          <w:b/>
          <w:bCs/>
          <w:sz w:val="24"/>
          <w:szCs w:val="24"/>
        </w:rPr>
      </w:pPr>
    </w:p>
    <w:p w14:paraId="515974C6" w14:textId="2ABDC8A3" w:rsidR="00A935D6" w:rsidRDefault="00A935D6" w:rsidP="00C4794A"/>
    <w:p w14:paraId="39707ECD" w14:textId="722A428B" w:rsidR="00C4794A" w:rsidRPr="00D846AF" w:rsidRDefault="00F80A5E" w:rsidP="00C4794A">
      <w:pPr>
        <w:rPr>
          <w:rFonts w:ascii="Times New Roman" w:hAnsi="Times New Roman" w:cs="Times New Roman"/>
          <w:b/>
          <w:bCs/>
          <w:sz w:val="24"/>
          <w:szCs w:val="24"/>
        </w:rPr>
      </w:pPr>
      <w:r>
        <w:br w:type="page"/>
      </w:r>
    </w:p>
    <w:p w14:paraId="75DC5075" w14:textId="124117BF" w:rsidR="000A3664" w:rsidRDefault="00B54CE2">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g">
            <w:drawing>
              <wp:anchor distT="0" distB="0" distL="114300" distR="114300" simplePos="0" relativeHeight="251652608" behindDoc="0" locked="0" layoutInCell="1" allowOverlap="1" wp14:anchorId="09911553" wp14:editId="21082EAD">
                <wp:simplePos x="0" y="0"/>
                <wp:positionH relativeFrom="column">
                  <wp:posOffset>-492760</wp:posOffset>
                </wp:positionH>
                <wp:positionV relativeFrom="paragraph">
                  <wp:posOffset>346710</wp:posOffset>
                </wp:positionV>
                <wp:extent cx="6428740" cy="4728210"/>
                <wp:effectExtent l="19050" t="19050" r="10160" b="15240"/>
                <wp:wrapTopAndBottom/>
                <wp:docPr id="1413626706" name="Group 17"/>
                <wp:cNvGraphicFramePr/>
                <a:graphic xmlns:a="http://schemas.openxmlformats.org/drawingml/2006/main">
                  <a:graphicData uri="http://schemas.microsoft.com/office/word/2010/wordprocessingGroup">
                    <wpg:wgp>
                      <wpg:cNvGrpSpPr/>
                      <wpg:grpSpPr>
                        <a:xfrm>
                          <a:off x="0" y="0"/>
                          <a:ext cx="6428740" cy="4728210"/>
                          <a:chOff x="0" y="0"/>
                          <a:chExt cx="6428740" cy="4728210"/>
                        </a:xfrm>
                      </wpg:grpSpPr>
                      <pic:pic xmlns:pic="http://schemas.openxmlformats.org/drawingml/2006/picture">
                        <pic:nvPicPr>
                          <pic:cNvPr id="431039146" name="Picture 1"/>
                          <pic:cNvPicPr>
                            <a:picLocks noChangeAspect="1"/>
                          </pic:cNvPicPr>
                        </pic:nvPicPr>
                        <pic:blipFill>
                          <a:blip r:embed="rId10"/>
                          <a:stretch>
                            <a:fillRect/>
                          </a:stretch>
                        </pic:blipFill>
                        <pic:spPr>
                          <a:xfrm>
                            <a:off x="0" y="0"/>
                            <a:ext cx="6428740" cy="3044190"/>
                          </a:xfrm>
                          <a:prstGeom prst="rect">
                            <a:avLst/>
                          </a:prstGeom>
                          <a:ln>
                            <a:solidFill>
                              <a:srgbClr val="00B0F0"/>
                            </a:solidFill>
                          </a:ln>
                        </pic:spPr>
                      </pic:pic>
                      <pic:pic xmlns:pic="http://schemas.openxmlformats.org/drawingml/2006/picture">
                        <pic:nvPicPr>
                          <pic:cNvPr id="19852367" name="Picture 1"/>
                          <pic:cNvPicPr>
                            <a:picLocks noChangeAspect="1"/>
                          </pic:cNvPicPr>
                        </pic:nvPicPr>
                        <pic:blipFill>
                          <a:blip r:embed="rId11"/>
                          <a:stretch>
                            <a:fillRect/>
                          </a:stretch>
                        </pic:blipFill>
                        <pic:spPr>
                          <a:xfrm>
                            <a:off x="0" y="3048000"/>
                            <a:ext cx="6428740" cy="1680210"/>
                          </a:xfrm>
                          <a:prstGeom prst="rect">
                            <a:avLst/>
                          </a:prstGeom>
                          <a:ln>
                            <a:solidFill>
                              <a:srgbClr val="00B0F0"/>
                            </a:solidFill>
                          </a:ln>
                        </pic:spPr>
                      </pic:pic>
                    </wpg:wgp>
                  </a:graphicData>
                </a:graphic>
              </wp:anchor>
            </w:drawing>
          </mc:Choice>
          <mc:Fallback>
            <w:pict>
              <v:group w14:anchorId="1F13D2E9" id="Group 17" o:spid="_x0000_s1026" style="position:absolute;margin-left:-38.8pt;margin-top:27.3pt;width:506.2pt;height:372.3pt;z-index:251652608" coordsize="64287,47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4287;height:30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" stroked="t" strokecolor="#00b0f0">
                  <v:imagedata r:id="rId12" o:title=""/>
                  <v:path arrowok="t"/>
                </v:shape>
                <v:shape id="Picture 1" o:spid="_x0000_s1028" type="#_x0000_t75" style="position:absolute;top:30480;width:64287;height:16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" stroked="t" strokecolor="#00b0f0">
                  <v:imagedata r:id="rId13" o:title=""/>
                  <v:path arrowok="t"/>
                </v:shape>
                <w10:wrap type="topAndBottom"/>
              </v:group>
            </w:pict>
          </mc:Fallback>
        </mc:AlternateContent>
      </w:r>
      <w:r w:rsidR="000A3664">
        <w:rPr>
          <w:noProof/>
        </w:rPr>
        <mc:AlternateContent>
          <mc:Choice Requires="wps">
            <w:drawing>
              <wp:anchor distT="0" distB="0" distL="114300" distR="114300" simplePos="0" relativeHeight="251658752" behindDoc="0" locked="0" layoutInCell="1" allowOverlap="1" wp14:anchorId="3F212869" wp14:editId="7539EDAB">
                <wp:simplePos x="0" y="0"/>
                <wp:positionH relativeFrom="column">
                  <wp:posOffset>-593090</wp:posOffset>
                </wp:positionH>
                <wp:positionV relativeFrom="paragraph">
                  <wp:posOffset>5285105</wp:posOffset>
                </wp:positionV>
                <wp:extent cx="6534150" cy="635"/>
                <wp:effectExtent l="0" t="0" r="0" b="0"/>
                <wp:wrapTopAndBottom/>
                <wp:docPr id="1545237752" name="Text Box 1"/>
                <wp:cNvGraphicFramePr/>
                <a:graphic xmlns:a="http://schemas.openxmlformats.org/drawingml/2006/main">
                  <a:graphicData uri="http://schemas.microsoft.com/office/word/2010/wordprocessingShape">
                    <wps:wsp>
                      <wps:cNvSpPr txBox="1"/>
                      <wps:spPr>
                        <a:xfrm>
                          <a:off x="0" y="0"/>
                          <a:ext cx="6534150" cy="635"/>
                        </a:xfrm>
                        <a:prstGeom prst="rect">
                          <a:avLst/>
                        </a:prstGeom>
                        <a:solidFill>
                          <a:prstClr val="white"/>
                        </a:solidFill>
                        <a:ln>
                          <a:noFill/>
                        </a:ln>
                      </wps:spPr>
                      <wps:txbx>
                        <w:txbxContent>
                          <w:p w14:paraId="7DE6816C" w14:textId="7629D65F" w:rsidR="00D225EE" w:rsidRPr="00D225EE" w:rsidRDefault="00D225EE" w:rsidP="00D225EE">
                            <w:pPr>
                              <w:pStyle w:val="Caption"/>
                              <w:jc w:val="center"/>
                              <w:rPr>
                                <w:rFonts w:ascii="Times New Roman" w:hAnsi="Times New Roman" w:cs="Times New Roman"/>
                                <w:noProof/>
                                <w:color w:val="auto"/>
                                <w:sz w:val="28"/>
                                <w:szCs w:val="28"/>
                                <w:u w:val="single"/>
                              </w:rPr>
                            </w:pPr>
                            <w:bookmarkStart w:id="8" w:name="_Toc207869336"/>
                            <w:r w:rsidRPr="00D225EE">
                              <w:rPr>
                                <w:rFonts w:ascii="Times New Roman" w:hAnsi="Times New Roman" w:cs="Times New Roman"/>
                                <w:color w:val="auto"/>
                                <w:sz w:val="22"/>
                                <w:szCs w:val="22"/>
                                <w:u w:val="single"/>
                              </w:rPr>
                              <w:t xml:space="preserve">Figure </w:t>
                            </w:r>
                            <w:r w:rsidRPr="00D225EE">
                              <w:rPr>
                                <w:rFonts w:ascii="Times New Roman" w:hAnsi="Times New Roman" w:cs="Times New Roman"/>
                                <w:color w:val="auto"/>
                                <w:sz w:val="22"/>
                                <w:szCs w:val="22"/>
                                <w:u w:val="single"/>
                              </w:rPr>
                              <w:fldChar w:fldCharType="begin"/>
                            </w:r>
                            <w:r w:rsidRPr="00D225EE">
                              <w:rPr>
                                <w:rFonts w:ascii="Times New Roman" w:hAnsi="Times New Roman" w:cs="Times New Roman"/>
                                <w:color w:val="auto"/>
                                <w:sz w:val="22"/>
                                <w:szCs w:val="22"/>
                                <w:u w:val="single"/>
                              </w:rPr>
                              <w:instrText xml:space="preserve"> SEQ Figure \* ARABIC </w:instrText>
                            </w:r>
                            <w:r w:rsidRPr="00D225EE">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3</w:t>
                            </w:r>
                            <w:r w:rsidRPr="00D225EE">
                              <w:rPr>
                                <w:rFonts w:ascii="Times New Roman" w:hAnsi="Times New Roman" w:cs="Times New Roman"/>
                                <w:color w:val="auto"/>
                                <w:sz w:val="22"/>
                                <w:szCs w:val="22"/>
                                <w:u w:val="single"/>
                              </w:rPr>
                              <w:fldChar w:fldCharType="end"/>
                            </w:r>
                            <w:r w:rsidRPr="00D225EE">
                              <w:rPr>
                                <w:rFonts w:ascii="Times New Roman" w:hAnsi="Times New Roman" w:cs="Times New Roman"/>
                                <w:color w:val="auto"/>
                                <w:sz w:val="22"/>
                                <w:szCs w:val="22"/>
                                <w:u w:val="single"/>
                              </w:rPr>
                              <w:t>: Things-Board Dashboard – Web App</w:t>
                            </w:r>
                          </w:p>
                          <w:bookmarkEnd w:id="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12869" id="_x0000_s1028" type="#_x0000_t202" style="position:absolute;margin-left:-46.7pt;margin-top:416.15pt;width:514.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bMGQ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u/s4mVFIUmx+N4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" stroked="f">
                <v:textbox style="mso-fit-shape-to-text:t" inset="0,0,0,0">
                  <w:txbxContent>
                    <w:p w14:paraId="7DE6816C" w14:textId="7629D65F" w:rsidR="00D225EE" w:rsidRPr="00D225EE" w:rsidRDefault="00D225EE" w:rsidP="00D225EE">
                      <w:pPr>
                        <w:pStyle w:val="Caption"/>
                        <w:jc w:val="center"/>
                        <w:rPr>
                          <w:rFonts w:ascii="Times New Roman" w:hAnsi="Times New Roman" w:cs="Times New Roman"/>
                          <w:noProof/>
                          <w:color w:val="auto"/>
                          <w:sz w:val="28"/>
                          <w:szCs w:val="28"/>
                          <w:u w:val="single"/>
                        </w:rPr>
                      </w:pPr>
                      <w:bookmarkStart w:id="9" w:name="_Toc207869336"/>
                      <w:r w:rsidRPr="00D225EE">
                        <w:rPr>
                          <w:rFonts w:ascii="Times New Roman" w:hAnsi="Times New Roman" w:cs="Times New Roman"/>
                          <w:color w:val="auto"/>
                          <w:sz w:val="22"/>
                          <w:szCs w:val="22"/>
                          <w:u w:val="single"/>
                        </w:rPr>
                        <w:t xml:space="preserve">Figure </w:t>
                      </w:r>
                      <w:r w:rsidRPr="00D225EE">
                        <w:rPr>
                          <w:rFonts w:ascii="Times New Roman" w:hAnsi="Times New Roman" w:cs="Times New Roman"/>
                          <w:color w:val="auto"/>
                          <w:sz w:val="22"/>
                          <w:szCs w:val="22"/>
                          <w:u w:val="single"/>
                        </w:rPr>
                        <w:fldChar w:fldCharType="begin"/>
                      </w:r>
                      <w:r w:rsidRPr="00D225EE">
                        <w:rPr>
                          <w:rFonts w:ascii="Times New Roman" w:hAnsi="Times New Roman" w:cs="Times New Roman"/>
                          <w:color w:val="auto"/>
                          <w:sz w:val="22"/>
                          <w:szCs w:val="22"/>
                          <w:u w:val="single"/>
                        </w:rPr>
                        <w:instrText xml:space="preserve"> SEQ Figure \* ARABIC </w:instrText>
                      </w:r>
                      <w:r w:rsidRPr="00D225EE">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3</w:t>
                      </w:r>
                      <w:r w:rsidRPr="00D225EE">
                        <w:rPr>
                          <w:rFonts w:ascii="Times New Roman" w:hAnsi="Times New Roman" w:cs="Times New Roman"/>
                          <w:color w:val="auto"/>
                          <w:sz w:val="22"/>
                          <w:szCs w:val="22"/>
                          <w:u w:val="single"/>
                        </w:rPr>
                        <w:fldChar w:fldCharType="end"/>
                      </w:r>
                      <w:r w:rsidRPr="00D225EE">
                        <w:rPr>
                          <w:rFonts w:ascii="Times New Roman" w:hAnsi="Times New Roman" w:cs="Times New Roman"/>
                          <w:color w:val="auto"/>
                          <w:sz w:val="22"/>
                          <w:szCs w:val="22"/>
                          <w:u w:val="single"/>
                        </w:rPr>
                        <w:t>: Things-Board Dashboard – Web App</w:t>
                      </w:r>
                    </w:p>
                    <w:bookmarkEnd w:id="9"/>
                  </w:txbxContent>
                </v:textbox>
                <w10:wrap type="topAndBottom"/>
              </v:shape>
            </w:pict>
          </mc:Fallback>
        </mc:AlternateContent>
      </w:r>
      <w:r w:rsidR="000A3664">
        <w:rPr>
          <w:noProof/>
        </w:rPr>
        <mc:AlternateContent>
          <mc:Choice Requires="wps">
            <w:drawing>
              <wp:anchor distT="45720" distB="45720" distL="114300" distR="114300" simplePos="0" relativeHeight="251648512" behindDoc="0" locked="0" layoutInCell="1" allowOverlap="1" wp14:anchorId="5469075E" wp14:editId="100E70B1">
                <wp:simplePos x="0" y="0"/>
                <wp:positionH relativeFrom="column">
                  <wp:posOffset>-495300</wp:posOffset>
                </wp:positionH>
                <wp:positionV relativeFrom="paragraph">
                  <wp:posOffset>-144780</wp:posOffset>
                </wp:positionV>
                <wp:extent cx="3025140" cy="28956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289560"/>
                        </a:xfrm>
                        <a:prstGeom prst="rect">
                          <a:avLst/>
                        </a:prstGeom>
                        <a:solidFill>
                          <a:srgbClr val="FFFFFF"/>
                        </a:solidFill>
                        <a:ln w="9525">
                          <a:noFill/>
                          <a:miter lim="800000"/>
                          <a:headEnd/>
                          <a:tailEnd/>
                        </a:ln>
                      </wps:spPr>
                      <wps:txbx>
                        <w:txbxContent>
                          <w:p w14:paraId="03E6BE75" w14:textId="3C132D75" w:rsidR="00F00577" w:rsidRDefault="00F00577">
                            <w:r w:rsidRPr="006068D4">
                              <w:rPr>
                                <w:rFonts w:ascii="Times New Roman" w:hAnsi="Times New Roman" w:cs="Times New Roman"/>
                                <w:b/>
                                <w:bCs/>
                                <w:sz w:val="24"/>
                                <w:szCs w:val="24"/>
                              </w:rPr>
                              <w:t>4.</w:t>
                            </w:r>
                            <w:r w:rsidR="00A935D6">
                              <w:rPr>
                                <w:rFonts w:ascii="Times New Roman" w:hAnsi="Times New Roman" w:cs="Times New Roman"/>
                                <w:b/>
                                <w:bCs/>
                                <w:sz w:val="24"/>
                                <w:szCs w:val="24"/>
                              </w:rPr>
                              <w:t>3</w:t>
                            </w:r>
                            <w:r>
                              <w:rPr>
                                <w:rFonts w:ascii="Times New Roman" w:hAnsi="Times New Roman" w:cs="Times New Roman"/>
                                <w:b/>
                                <w:bCs/>
                                <w:sz w:val="24"/>
                                <w:szCs w:val="24"/>
                              </w:rPr>
                              <w:t xml:space="preserve"> Things-Board Dashboard</w:t>
                            </w:r>
                            <w:r>
                              <w:rPr>
                                <w:rFonts w:ascii="Times New Roman" w:hAnsi="Times New Roman" w:cs="Times New Roman"/>
                                <w:b/>
                                <w:bCs/>
                                <w:sz w:val="24"/>
                                <w:szCs w:val="24"/>
                              </w:rPr>
                              <w:t xml:space="preserve"> – Web App</w:t>
                            </w:r>
                          </w:p>
                          <w:p w14:paraId="46255097" w14:textId="77777777" w:rsidR="00F00577" w:rsidRDefault="00F00577"/>
                          <w:p w14:paraId="1C4CF87D" w14:textId="5BBD9B64" w:rsidR="00F00577" w:rsidRDefault="00C65414">
                            <w:r w:rsidRPr="00C65414">
                              <w:rPr>
                                <w:rFonts w:ascii="Times New Roman" w:hAnsi="Times New Roman" w:cs="Times New Roman"/>
                                <w:u w:val="single"/>
                              </w:rPr>
                              <w:t xml:space="preserve">Figure </w:t>
                            </w:r>
                            <w:r w:rsidRPr="00C65414">
                              <w:rPr>
                                <w:rFonts w:ascii="Times New Roman" w:hAnsi="Times New Roman" w:cs="Times New Roman"/>
                                <w:u w:val="single"/>
                              </w:rPr>
                              <w:fldChar w:fldCharType="begin"/>
                            </w:r>
                            <w:r w:rsidRPr="00C65414">
                              <w:rPr>
                                <w:rFonts w:ascii="Times New Roman" w:hAnsi="Times New Roman" w:cs="Times New Roman"/>
                                <w:u w:val="single"/>
                              </w:rPr>
                              <w:instrText xml:space="preserve"> SEQ Figure \* ARABIC </w:instrText>
                            </w:r>
                            <w:r w:rsidRPr="00C65414">
                              <w:rPr>
                                <w:rFonts w:ascii="Times New Roman" w:hAnsi="Times New Roman" w:cs="Times New Roman"/>
                                <w:u w:val="single"/>
                              </w:rPr>
                              <w:fldChar w:fldCharType="separate"/>
                            </w:r>
                            <w:r w:rsidR="00EA072A">
                              <w:rPr>
                                <w:rFonts w:ascii="Times New Roman" w:hAnsi="Times New Roman" w:cs="Times New Roman"/>
                                <w:noProof/>
                                <w:u w:val="single"/>
                              </w:rPr>
                              <w:t>4</w:t>
                            </w:r>
                            <w:r w:rsidRPr="00C65414">
                              <w:rPr>
                                <w:rFonts w:ascii="Times New Roman" w:hAnsi="Times New Roman" w:cs="Times New Roman"/>
                                <w:u w:val="single"/>
                              </w:rPr>
                              <w:fldChar w:fldCharType="end"/>
                            </w:r>
                            <w:r w:rsidRPr="00C65414">
                              <w:rPr>
                                <w:rFonts w:ascii="Times New Roman" w:hAnsi="Times New Roman" w:cs="Times New Roman"/>
                                <w:u w:val="single"/>
                              </w:rPr>
                              <w:t>: Things-Board Dashboard – Mobile App- I</w:t>
                            </w:r>
                            <w:r w:rsidR="00F00577" w:rsidRPr="006068D4">
                              <w:rPr>
                                <w:rFonts w:ascii="Times New Roman" w:hAnsi="Times New Roman" w:cs="Times New Roman"/>
                                <w:b/>
                                <w:bCs/>
                                <w:sz w:val="24"/>
                                <w:szCs w:val="24"/>
                              </w:rPr>
                              <w:t>4.</w:t>
                            </w:r>
                            <w:r w:rsidR="00A935D6">
                              <w:rPr>
                                <w:rFonts w:ascii="Times New Roman" w:hAnsi="Times New Roman" w:cs="Times New Roman"/>
                                <w:b/>
                                <w:bCs/>
                                <w:sz w:val="24"/>
                                <w:szCs w:val="24"/>
                              </w:rPr>
                              <w:t>3</w:t>
                            </w:r>
                            <w:r w:rsidR="00F00577">
                              <w:rPr>
                                <w:rFonts w:ascii="Times New Roman" w:hAnsi="Times New Roman" w:cs="Times New Roman"/>
                                <w:b/>
                                <w:bCs/>
                                <w:sz w:val="24"/>
                                <w:szCs w:val="24"/>
                              </w:rPr>
                              <w:t xml:space="preserve"> Things-Board Dashboard</w:t>
                            </w:r>
                            <w:r w:rsidR="00F00577">
                              <w:rPr>
                                <w:rFonts w:ascii="Times New Roman" w:hAnsi="Times New Roman" w:cs="Times New Roman"/>
                                <w:b/>
                                <w:bCs/>
                                <w:sz w:val="24"/>
                                <w:szCs w:val="24"/>
                              </w:rPr>
                              <w:t xml:space="preserve"> – Web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9075E" id="Text Box 2" o:spid="_x0000_s1029" type="#_x0000_t202" style="position:absolute;margin-left:-39pt;margin-top:-11.4pt;width:238.2pt;height:22.8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AAEQIAAP0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" stroked="f">
                <v:textbox>
                  <w:txbxContent>
                    <w:p w14:paraId="03E6BE75" w14:textId="3C132D75" w:rsidR="00F00577" w:rsidRDefault="00F00577">
                      <w:r w:rsidRPr="006068D4">
                        <w:rPr>
                          <w:rFonts w:ascii="Times New Roman" w:hAnsi="Times New Roman" w:cs="Times New Roman"/>
                          <w:b/>
                          <w:bCs/>
                          <w:sz w:val="24"/>
                          <w:szCs w:val="24"/>
                        </w:rPr>
                        <w:t>4.</w:t>
                      </w:r>
                      <w:r w:rsidR="00A935D6">
                        <w:rPr>
                          <w:rFonts w:ascii="Times New Roman" w:hAnsi="Times New Roman" w:cs="Times New Roman"/>
                          <w:b/>
                          <w:bCs/>
                          <w:sz w:val="24"/>
                          <w:szCs w:val="24"/>
                        </w:rPr>
                        <w:t>3</w:t>
                      </w:r>
                      <w:r>
                        <w:rPr>
                          <w:rFonts w:ascii="Times New Roman" w:hAnsi="Times New Roman" w:cs="Times New Roman"/>
                          <w:b/>
                          <w:bCs/>
                          <w:sz w:val="24"/>
                          <w:szCs w:val="24"/>
                        </w:rPr>
                        <w:t xml:space="preserve"> Things-Board Dashboard</w:t>
                      </w:r>
                      <w:r>
                        <w:rPr>
                          <w:rFonts w:ascii="Times New Roman" w:hAnsi="Times New Roman" w:cs="Times New Roman"/>
                          <w:b/>
                          <w:bCs/>
                          <w:sz w:val="24"/>
                          <w:szCs w:val="24"/>
                        </w:rPr>
                        <w:t xml:space="preserve"> – Web App</w:t>
                      </w:r>
                    </w:p>
                    <w:p w14:paraId="46255097" w14:textId="77777777" w:rsidR="00F00577" w:rsidRDefault="00F00577"/>
                    <w:p w14:paraId="1C4CF87D" w14:textId="5BBD9B64" w:rsidR="00F00577" w:rsidRDefault="00C65414">
                      <w:r w:rsidRPr="00C65414">
                        <w:rPr>
                          <w:rFonts w:ascii="Times New Roman" w:hAnsi="Times New Roman" w:cs="Times New Roman"/>
                          <w:u w:val="single"/>
                        </w:rPr>
                        <w:t xml:space="preserve">Figure </w:t>
                      </w:r>
                      <w:r w:rsidRPr="00C65414">
                        <w:rPr>
                          <w:rFonts w:ascii="Times New Roman" w:hAnsi="Times New Roman" w:cs="Times New Roman"/>
                          <w:u w:val="single"/>
                        </w:rPr>
                        <w:fldChar w:fldCharType="begin"/>
                      </w:r>
                      <w:r w:rsidRPr="00C65414">
                        <w:rPr>
                          <w:rFonts w:ascii="Times New Roman" w:hAnsi="Times New Roman" w:cs="Times New Roman"/>
                          <w:u w:val="single"/>
                        </w:rPr>
                        <w:instrText xml:space="preserve"> SEQ Figure \* ARABIC </w:instrText>
                      </w:r>
                      <w:r w:rsidRPr="00C65414">
                        <w:rPr>
                          <w:rFonts w:ascii="Times New Roman" w:hAnsi="Times New Roman" w:cs="Times New Roman"/>
                          <w:u w:val="single"/>
                        </w:rPr>
                        <w:fldChar w:fldCharType="separate"/>
                      </w:r>
                      <w:r w:rsidR="00EA072A">
                        <w:rPr>
                          <w:rFonts w:ascii="Times New Roman" w:hAnsi="Times New Roman" w:cs="Times New Roman"/>
                          <w:noProof/>
                          <w:u w:val="single"/>
                        </w:rPr>
                        <w:t>4</w:t>
                      </w:r>
                      <w:r w:rsidRPr="00C65414">
                        <w:rPr>
                          <w:rFonts w:ascii="Times New Roman" w:hAnsi="Times New Roman" w:cs="Times New Roman"/>
                          <w:u w:val="single"/>
                        </w:rPr>
                        <w:fldChar w:fldCharType="end"/>
                      </w:r>
                      <w:r w:rsidRPr="00C65414">
                        <w:rPr>
                          <w:rFonts w:ascii="Times New Roman" w:hAnsi="Times New Roman" w:cs="Times New Roman"/>
                          <w:u w:val="single"/>
                        </w:rPr>
                        <w:t>: Things-Board Dashboard – Mobile App- I</w:t>
                      </w:r>
                      <w:r w:rsidR="00F00577" w:rsidRPr="006068D4">
                        <w:rPr>
                          <w:rFonts w:ascii="Times New Roman" w:hAnsi="Times New Roman" w:cs="Times New Roman"/>
                          <w:b/>
                          <w:bCs/>
                          <w:sz w:val="24"/>
                          <w:szCs w:val="24"/>
                        </w:rPr>
                        <w:t>4.</w:t>
                      </w:r>
                      <w:r w:rsidR="00A935D6">
                        <w:rPr>
                          <w:rFonts w:ascii="Times New Roman" w:hAnsi="Times New Roman" w:cs="Times New Roman"/>
                          <w:b/>
                          <w:bCs/>
                          <w:sz w:val="24"/>
                          <w:szCs w:val="24"/>
                        </w:rPr>
                        <w:t>3</w:t>
                      </w:r>
                      <w:r w:rsidR="00F00577">
                        <w:rPr>
                          <w:rFonts w:ascii="Times New Roman" w:hAnsi="Times New Roman" w:cs="Times New Roman"/>
                          <w:b/>
                          <w:bCs/>
                          <w:sz w:val="24"/>
                          <w:szCs w:val="24"/>
                        </w:rPr>
                        <w:t xml:space="preserve"> Things-Board Dashboard</w:t>
                      </w:r>
                      <w:r w:rsidR="00F00577">
                        <w:rPr>
                          <w:rFonts w:ascii="Times New Roman" w:hAnsi="Times New Roman" w:cs="Times New Roman"/>
                          <w:b/>
                          <w:bCs/>
                          <w:sz w:val="24"/>
                          <w:szCs w:val="24"/>
                        </w:rPr>
                        <w:t xml:space="preserve"> – Web App</w:t>
                      </w:r>
                    </w:p>
                  </w:txbxContent>
                </v:textbox>
                <w10:wrap type="square"/>
              </v:shape>
            </w:pict>
          </mc:Fallback>
        </mc:AlternateContent>
      </w:r>
    </w:p>
    <w:p w14:paraId="2DE5C3AD" w14:textId="7A15FC01" w:rsidR="00F80A5E" w:rsidRDefault="00C65414" w:rsidP="00F80A5E">
      <w:pPr>
        <w:rPr>
          <w:rFonts w:ascii="Times New Roman" w:hAnsi="Times New Roman" w:cs="Times New Roman"/>
          <w:b/>
          <w:bCs/>
          <w:sz w:val="24"/>
          <w:szCs w:val="24"/>
        </w:rPr>
      </w:pPr>
      <w:r>
        <w:rPr>
          <w:noProof/>
        </w:rPr>
        <w:lastRenderedPageBreak/>
        <mc:AlternateContent>
          <mc:Choice Requires="wpg">
            <w:drawing>
              <wp:anchor distT="0" distB="0" distL="114300" distR="114300" simplePos="0" relativeHeight="251654656" behindDoc="1" locked="0" layoutInCell="1" allowOverlap="1" wp14:anchorId="43983B3C" wp14:editId="2689AFDA">
                <wp:simplePos x="0" y="0"/>
                <wp:positionH relativeFrom="column">
                  <wp:posOffset>-621030</wp:posOffset>
                </wp:positionH>
                <wp:positionV relativeFrom="paragraph">
                  <wp:posOffset>407670</wp:posOffset>
                </wp:positionV>
                <wp:extent cx="6747510" cy="4918710"/>
                <wp:effectExtent l="19050" t="19050" r="15240" b="15240"/>
                <wp:wrapNone/>
                <wp:docPr id="708021296" name="Group 15"/>
                <wp:cNvGraphicFramePr/>
                <a:graphic xmlns:a="http://schemas.openxmlformats.org/drawingml/2006/main">
                  <a:graphicData uri="http://schemas.microsoft.com/office/word/2010/wordprocessingGroup">
                    <wpg:wgp>
                      <wpg:cNvGrpSpPr/>
                      <wpg:grpSpPr>
                        <a:xfrm>
                          <a:off x="0" y="0"/>
                          <a:ext cx="6747510" cy="4918710"/>
                          <a:chOff x="0" y="0"/>
                          <a:chExt cx="6529070" cy="4330700"/>
                        </a:xfrm>
                      </wpg:grpSpPr>
                      <pic:pic xmlns:pic="http://schemas.openxmlformats.org/drawingml/2006/picture">
                        <pic:nvPicPr>
                          <pic:cNvPr id="1376266377" name="Picture 9"/>
                          <pic:cNvPicPr>
                            <a:picLocks noChangeAspect="1"/>
                          </pic:cNvPicPr>
                        </pic:nvPicPr>
                        <pic:blipFill rotWithShape="1">
                          <a:blip r:embed="rId14">
                            <a:extLst>
                              <a:ext uri="{28A0092B-C50C-407E-A947-70E740481C1C}">
                                <a14:useLocalDpi xmlns:a14="http://schemas.microsoft.com/office/drawing/2010/main" val="0"/>
                              </a:ext>
                            </a:extLst>
                          </a:blip>
                          <a:srcRect t="185" b="-1"/>
                          <a:stretch>
                            <a:fillRect/>
                          </a:stretch>
                        </pic:blipFill>
                        <pic:spPr bwMode="auto">
                          <a:xfrm>
                            <a:off x="0" y="0"/>
                            <a:ext cx="2002155" cy="4330700"/>
                          </a:xfrm>
                          <a:prstGeom prst="rect">
                            <a:avLst/>
                          </a:prstGeom>
                          <a:noFill/>
                          <a:ln>
                            <a:solidFill>
                              <a:srgbClr val="00B0F0"/>
                            </a:solidFill>
                          </a:ln>
                          <a:extLst>
                            <a:ext uri="{53640926-AAD7-44D8-BBD7-CCE9431645EC}">
                              <a14:shadowObscured xmlns:a14="http://schemas.microsoft.com/office/drawing/2010/main"/>
                            </a:ext>
                          </a:extLst>
                        </pic:spPr>
                      </pic:pic>
                      <pic:pic xmlns:pic="http://schemas.openxmlformats.org/drawingml/2006/picture">
                        <pic:nvPicPr>
                          <pic:cNvPr id="1143354708" name="Picture 1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2194560" y="0"/>
                            <a:ext cx="2026920" cy="4330065"/>
                          </a:xfrm>
                          <a:prstGeom prst="rect">
                            <a:avLst/>
                          </a:prstGeom>
                          <a:noFill/>
                          <a:ln>
                            <a:solidFill>
                              <a:srgbClr val="00B0F0"/>
                            </a:solidFill>
                          </a:ln>
                        </pic:spPr>
                      </pic:pic>
                      <pic:pic xmlns:pic="http://schemas.openxmlformats.org/drawingml/2006/picture">
                        <pic:nvPicPr>
                          <pic:cNvPr id="1117843814" name="Picture 1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4442460" y="0"/>
                            <a:ext cx="2086610" cy="4330700"/>
                          </a:xfrm>
                          <a:prstGeom prst="rect">
                            <a:avLst/>
                          </a:prstGeom>
                          <a:noFill/>
                          <a:ln>
                            <a:solidFill>
                              <a:srgbClr val="00B0F0"/>
                            </a:solidFill>
                          </a:ln>
                        </pic:spPr>
                      </pic:pic>
                    </wpg:wgp>
                  </a:graphicData>
                </a:graphic>
                <wp14:sizeRelH relativeFrom="margin">
                  <wp14:pctWidth>0</wp14:pctWidth>
                </wp14:sizeRelH>
                <wp14:sizeRelV relativeFrom="margin">
                  <wp14:pctHeight>0</wp14:pctHeight>
                </wp14:sizeRelV>
              </wp:anchor>
            </w:drawing>
          </mc:Choice>
          <mc:Fallback>
            <w:pict>
              <v:group w14:anchorId="42CD57BF" id="Group 15" o:spid="_x0000_s1026" style="position:absolute;margin-left:-48.9pt;margin-top:32.1pt;width:531.3pt;height:387.3pt;z-index:-251661824;mso-width-relative:margin;mso-height-relative:margin" coordsize="65290,433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">
                <v:shape id="Picture 9" o:spid="_x0000_s1027" type="#_x0000_t75" style="position:absolute;width:20021;height:4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" stroked="t" strokecolor="#00b0f0">
                  <v:imagedata r:id="rId17" o:title="" croptop="121f" cropbottom="-1f"/>
                  <v:path arrowok="t"/>
                </v:shape>
                <v:shape id="Picture 10" o:spid="_x0000_s1028" type="#_x0000_t75" style="position:absolute;left:21945;width:20269;height:4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" stroked="t" strokecolor="#00b0f0">
                  <v:imagedata r:id="rId18" o:title=""/>
                  <v:path arrowok="t"/>
                </v:shape>
                <v:shape id="Picture 11" o:spid="_x0000_s1029" type="#_x0000_t75" style="position:absolute;left:44424;width:20866;height:4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" stroked="t" strokecolor="#00b0f0">
                  <v:imagedata r:id="rId19" o:title=""/>
                  <v:path arrowok="t"/>
                </v:shape>
              </v:group>
            </w:pict>
          </mc:Fallback>
        </mc:AlternateContent>
      </w:r>
      <w:r w:rsidR="00F00577" w:rsidRPr="006068D4">
        <w:rPr>
          <w:rFonts w:ascii="Times New Roman" w:hAnsi="Times New Roman" w:cs="Times New Roman"/>
          <w:b/>
          <w:bCs/>
          <w:sz w:val="24"/>
          <w:szCs w:val="24"/>
        </w:rPr>
        <w:t>4.</w:t>
      </w:r>
      <w:r w:rsidR="00A935D6">
        <w:rPr>
          <w:rFonts w:ascii="Times New Roman" w:hAnsi="Times New Roman" w:cs="Times New Roman"/>
          <w:b/>
          <w:bCs/>
          <w:sz w:val="24"/>
          <w:szCs w:val="24"/>
        </w:rPr>
        <w:t>4</w:t>
      </w:r>
      <w:r w:rsidR="00F00577">
        <w:rPr>
          <w:rFonts w:ascii="Times New Roman" w:hAnsi="Times New Roman" w:cs="Times New Roman"/>
          <w:b/>
          <w:bCs/>
          <w:sz w:val="24"/>
          <w:szCs w:val="24"/>
        </w:rPr>
        <w:t xml:space="preserve"> Things-Board Dashboard</w:t>
      </w:r>
      <w:r w:rsidR="00F00577">
        <w:rPr>
          <w:rFonts w:ascii="Times New Roman" w:hAnsi="Times New Roman" w:cs="Times New Roman"/>
          <w:b/>
          <w:bCs/>
          <w:sz w:val="24"/>
          <w:szCs w:val="24"/>
        </w:rPr>
        <w:t xml:space="preserve"> Mobile App.</w:t>
      </w:r>
    </w:p>
    <w:p w14:paraId="65C2D941" w14:textId="1043BD60" w:rsidR="00F00577" w:rsidRDefault="00F00577" w:rsidP="00F00577"/>
    <w:p w14:paraId="77470945" w14:textId="210B842C" w:rsidR="00F00577" w:rsidRDefault="00F00577" w:rsidP="00F80A5E"/>
    <w:p w14:paraId="7BF29DDD" w14:textId="4BB2D424" w:rsidR="001D0C5F" w:rsidRDefault="001D0C5F" w:rsidP="00F80A5E"/>
    <w:p w14:paraId="54699221" w14:textId="4F4B9B0D" w:rsidR="001D0C5F" w:rsidRDefault="001D0C5F" w:rsidP="00F80A5E"/>
    <w:p w14:paraId="025A3100" w14:textId="62585889" w:rsidR="001D0C5F" w:rsidRDefault="001D0C5F" w:rsidP="00F80A5E"/>
    <w:p w14:paraId="238457F8" w14:textId="3CDCE487" w:rsidR="001D0C5F" w:rsidRDefault="001D0C5F" w:rsidP="00F80A5E"/>
    <w:p w14:paraId="2115DA36" w14:textId="7CAE4398" w:rsidR="001D0C5F" w:rsidRDefault="001D0C5F" w:rsidP="00F80A5E"/>
    <w:p w14:paraId="0C881E8B" w14:textId="4E624A36" w:rsidR="001D0C5F" w:rsidRDefault="001D0C5F" w:rsidP="00F80A5E"/>
    <w:p w14:paraId="6502EB79" w14:textId="1C9DAACB" w:rsidR="001D0C5F" w:rsidRDefault="001D0C5F" w:rsidP="00F80A5E"/>
    <w:p w14:paraId="1961BDFE" w14:textId="27D88396" w:rsidR="001D0C5F" w:rsidRDefault="001D0C5F" w:rsidP="00F80A5E"/>
    <w:p w14:paraId="52F02578" w14:textId="28B31E86" w:rsidR="001D0C5F" w:rsidRDefault="001D0C5F" w:rsidP="00F80A5E"/>
    <w:p w14:paraId="184DB80D" w14:textId="5FBC07CC" w:rsidR="001D0C5F" w:rsidRDefault="001D0C5F" w:rsidP="00F80A5E"/>
    <w:p w14:paraId="3D611EAD" w14:textId="6A4DE57A" w:rsidR="001D0C5F" w:rsidRDefault="001D0C5F" w:rsidP="00F80A5E"/>
    <w:p w14:paraId="1880C608" w14:textId="79A73ADF" w:rsidR="001D0C5F" w:rsidRDefault="001D0C5F" w:rsidP="00F80A5E"/>
    <w:p w14:paraId="0E472495" w14:textId="6734931A" w:rsidR="001D0C5F" w:rsidRDefault="001D0C5F" w:rsidP="00F80A5E"/>
    <w:p w14:paraId="6A95F6C0" w14:textId="3871A5AE" w:rsidR="001D0C5F" w:rsidRDefault="00A935D6">
      <w:r>
        <w:rPr>
          <w:noProof/>
        </w:rPr>
        <mc:AlternateContent>
          <mc:Choice Requires="wps">
            <w:drawing>
              <wp:anchor distT="0" distB="0" distL="114300" distR="114300" simplePos="0" relativeHeight="251667968" behindDoc="1" locked="0" layoutInCell="1" allowOverlap="1" wp14:anchorId="46636B8D" wp14:editId="62EDCAAD">
                <wp:simplePos x="0" y="0"/>
                <wp:positionH relativeFrom="column">
                  <wp:posOffset>-613410</wp:posOffset>
                </wp:positionH>
                <wp:positionV relativeFrom="paragraph">
                  <wp:posOffset>412115</wp:posOffset>
                </wp:positionV>
                <wp:extent cx="6529070" cy="635"/>
                <wp:effectExtent l="0" t="0" r="0" b="0"/>
                <wp:wrapNone/>
                <wp:docPr id="1259122586" name="Text Box 1"/>
                <wp:cNvGraphicFramePr/>
                <a:graphic xmlns:a="http://schemas.openxmlformats.org/drawingml/2006/main">
                  <a:graphicData uri="http://schemas.microsoft.com/office/word/2010/wordprocessingShape">
                    <wps:wsp>
                      <wps:cNvSpPr txBox="1"/>
                      <wps:spPr>
                        <a:xfrm>
                          <a:off x="0" y="0"/>
                          <a:ext cx="6529070" cy="635"/>
                        </a:xfrm>
                        <a:prstGeom prst="rect">
                          <a:avLst/>
                        </a:prstGeom>
                        <a:solidFill>
                          <a:prstClr val="white"/>
                        </a:solidFill>
                        <a:ln>
                          <a:noFill/>
                        </a:ln>
                      </wps:spPr>
                      <wps:txbx>
                        <w:txbxContent>
                          <w:p w14:paraId="3E4FBD33" w14:textId="08B79A6C" w:rsidR="00C65414" w:rsidRPr="00C65414" w:rsidRDefault="00C65414" w:rsidP="00C65414">
                            <w:pPr>
                              <w:pStyle w:val="Caption"/>
                              <w:jc w:val="center"/>
                              <w:rPr>
                                <w:rFonts w:ascii="Times New Roman" w:hAnsi="Times New Roman" w:cs="Times New Roman"/>
                                <w:noProof/>
                                <w:color w:val="auto"/>
                                <w:sz w:val="28"/>
                                <w:szCs w:val="28"/>
                                <w:u w:val="single"/>
                              </w:rPr>
                            </w:pPr>
                            <w:bookmarkStart w:id="10" w:name="_Toc207869337"/>
                            <w:r w:rsidRPr="00C65414">
                              <w:rPr>
                                <w:rFonts w:ascii="Times New Roman" w:hAnsi="Times New Roman" w:cs="Times New Roman"/>
                                <w:color w:val="auto"/>
                                <w:sz w:val="22"/>
                                <w:szCs w:val="22"/>
                                <w:u w:val="single"/>
                              </w:rPr>
                              <w:t xml:space="preserve">Figure </w:t>
                            </w:r>
                            <w:r w:rsidRPr="00C65414">
                              <w:rPr>
                                <w:rFonts w:ascii="Times New Roman" w:hAnsi="Times New Roman" w:cs="Times New Roman"/>
                                <w:color w:val="auto"/>
                                <w:sz w:val="22"/>
                                <w:szCs w:val="22"/>
                                <w:u w:val="single"/>
                              </w:rPr>
                              <w:fldChar w:fldCharType="begin"/>
                            </w:r>
                            <w:r w:rsidRPr="00C65414">
                              <w:rPr>
                                <w:rFonts w:ascii="Times New Roman" w:hAnsi="Times New Roman" w:cs="Times New Roman"/>
                                <w:color w:val="auto"/>
                                <w:sz w:val="22"/>
                                <w:szCs w:val="22"/>
                                <w:u w:val="single"/>
                              </w:rPr>
                              <w:instrText xml:space="preserve"> SEQ Figure \* ARABIC </w:instrText>
                            </w:r>
                            <w:r w:rsidRPr="00C65414">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5</w:t>
                            </w:r>
                            <w:r w:rsidRPr="00C65414">
                              <w:rPr>
                                <w:rFonts w:ascii="Times New Roman" w:hAnsi="Times New Roman" w:cs="Times New Roman"/>
                                <w:color w:val="auto"/>
                                <w:sz w:val="22"/>
                                <w:szCs w:val="22"/>
                                <w:u w:val="single"/>
                              </w:rPr>
                              <w:fldChar w:fldCharType="end"/>
                            </w:r>
                            <w:r w:rsidRPr="00C65414">
                              <w:rPr>
                                <w:rFonts w:ascii="Times New Roman" w:hAnsi="Times New Roman" w:cs="Times New Roman"/>
                                <w:color w:val="auto"/>
                                <w:sz w:val="22"/>
                                <w:szCs w:val="22"/>
                                <w:u w:val="single"/>
                              </w:rPr>
                              <w:t>: Things-Board Dashboard – Mobile App- I</w:t>
                            </w:r>
                          </w:p>
                          <w:bookmarkEnd w:id="1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36B8D" id="_x0000_s1030" type="#_x0000_t202" style="position:absolute;margin-left:-48.3pt;margin-top:32.45pt;width:514.1pt;height:.0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4QGgIAAD8EAAAOAAAAZHJzL2Uyb0RvYy54bWysU8Fu2zAMvQ/YPwi6L06yN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" stroked="f">
                <v:textbox style="mso-fit-shape-to-text:t" inset="0,0,0,0">
                  <w:txbxContent>
                    <w:p w14:paraId="3E4FBD33" w14:textId="08B79A6C" w:rsidR="00C65414" w:rsidRPr="00C65414" w:rsidRDefault="00C65414" w:rsidP="00C65414">
                      <w:pPr>
                        <w:pStyle w:val="Caption"/>
                        <w:jc w:val="center"/>
                        <w:rPr>
                          <w:rFonts w:ascii="Times New Roman" w:hAnsi="Times New Roman" w:cs="Times New Roman"/>
                          <w:noProof/>
                          <w:color w:val="auto"/>
                          <w:sz w:val="28"/>
                          <w:szCs w:val="28"/>
                          <w:u w:val="single"/>
                        </w:rPr>
                      </w:pPr>
                      <w:bookmarkStart w:id="11" w:name="_Toc207869337"/>
                      <w:r w:rsidRPr="00C65414">
                        <w:rPr>
                          <w:rFonts w:ascii="Times New Roman" w:hAnsi="Times New Roman" w:cs="Times New Roman"/>
                          <w:color w:val="auto"/>
                          <w:sz w:val="22"/>
                          <w:szCs w:val="22"/>
                          <w:u w:val="single"/>
                        </w:rPr>
                        <w:t xml:space="preserve">Figure </w:t>
                      </w:r>
                      <w:r w:rsidRPr="00C65414">
                        <w:rPr>
                          <w:rFonts w:ascii="Times New Roman" w:hAnsi="Times New Roman" w:cs="Times New Roman"/>
                          <w:color w:val="auto"/>
                          <w:sz w:val="22"/>
                          <w:szCs w:val="22"/>
                          <w:u w:val="single"/>
                        </w:rPr>
                        <w:fldChar w:fldCharType="begin"/>
                      </w:r>
                      <w:r w:rsidRPr="00C65414">
                        <w:rPr>
                          <w:rFonts w:ascii="Times New Roman" w:hAnsi="Times New Roman" w:cs="Times New Roman"/>
                          <w:color w:val="auto"/>
                          <w:sz w:val="22"/>
                          <w:szCs w:val="22"/>
                          <w:u w:val="single"/>
                        </w:rPr>
                        <w:instrText xml:space="preserve"> SEQ Figure \* ARABIC </w:instrText>
                      </w:r>
                      <w:r w:rsidRPr="00C65414">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5</w:t>
                      </w:r>
                      <w:r w:rsidRPr="00C65414">
                        <w:rPr>
                          <w:rFonts w:ascii="Times New Roman" w:hAnsi="Times New Roman" w:cs="Times New Roman"/>
                          <w:color w:val="auto"/>
                          <w:sz w:val="22"/>
                          <w:szCs w:val="22"/>
                          <w:u w:val="single"/>
                        </w:rPr>
                        <w:fldChar w:fldCharType="end"/>
                      </w:r>
                      <w:r w:rsidRPr="00C65414">
                        <w:rPr>
                          <w:rFonts w:ascii="Times New Roman" w:hAnsi="Times New Roman" w:cs="Times New Roman"/>
                          <w:color w:val="auto"/>
                          <w:sz w:val="22"/>
                          <w:szCs w:val="22"/>
                          <w:u w:val="single"/>
                        </w:rPr>
                        <w:t>: Things-Board Dashboard – Mobile App- I</w:t>
                      </w:r>
                    </w:p>
                    <w:bookmarkEnd w:id="11"/>
                  </w:txbxContent>
                </v:textbox>
              </v:shape>
            </w:pict>
          </mc:Fallback>
        </mc:AlternateContent>
      </w:r>
      <w:r w:rsidR="001D0C5F">
        <w:br w:type="page"/>
      </w:r>
    </w:p>
    <w:p w14:paraId="7B295229" w14:textId="3446A865" w:rsidR="001D0C5F" w:rsidRDefault="00A935D6">
      <w:r>
        <w:rPr>
          <w:noProof/>
        </w:rPr>
        <w:lastRenderedPageBreak/>
        <mc:AlternateContent>
          <mc:Choice Requires="wpg">
            <w:drawing>
              <wp:anchor distT="0" distB="0" distL="114300" distR="114300" simplePos="0" relativeHeight="251660800" behindDoc="1" locked="0" layoutInCell="1" allowOverlap="1" wp14:anchorId="5730DDF4" wp14:editId="4D45CC1E">
                <wp:simplePos x="0" y="0"/>
                <wp:positionH relativeFrom="column">
                  <wp:posOffset>-502920</wp:posOffset>
                </wp:positionH>
                <wp:positionV relativeFrom="paragraph">
                  <wp:posOffset>-80010</wp:posOffset>
                </wp:positionV>
                <wp:extent cx="6616065" cy="4644390"/>
                <wp:effectExtent l="19050" t="19050" r="13335" b="22860"/>
                <wp:wrapNone/>
                <wp:docPr id="1255437807" name="Group 16"/>
                <wp:cNvGraphicFramePr/>
                <a:graphic xmlns:a="http://schemas.openxmlformats.org/drawingml/2006/main">
                  <a:graphicData uri="http://schemas.microsoft.com/office/word/2010/wordprocessingGroup">
                    <wpg:wgp>
                      <wpg:cNvGrpSpPr/>
                      <wpg:grpSpPr>
                        <a:xfrm>
                          <a:off x="0" y="0"/>
                          <a:ext cx="6616065" cy="4644390"/>
                          <a:chOff x="0" y="0"/>
                          <a:chExt cx="6520815" cy="4433570"/>
                        </a:xfrm>
                      </wpg:grpSpPr>
                      <pic:pic xmlns:pic="http://schemas.openxmlformats.org/drawingml/2006/picture">
                        <pic:nvPicPr>
                          <pic:cNvPr id="1757011999" name="Picture 1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45970" cy="4433570"/>
                          </a:xfrm>
                          <a:prstGeom prst="rect">
                            <a:avLst/>
                          </a:prstGeom>
                          <a:noFill/>
                          <a:ln>
                            <a:solidFill>
                              <a:srgbClr val="00B0F0"/>
                            </a:solidFill>
                          </a:ln>
                        </pic:spPr>
                      </pic:pic>
                      <pic:pic xmlns:pic="http://schemas.openxmlformats.org/drawingml/2006/picture">
                        <pic:nvPicPr>
                          <pic:cNvPr id="157149264" name="Picture 1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2209800" y="0"/>
                            <a:ext cx="2074545" cy="4433570"/>
                          </a:xfrm>
                          <a:prstGeom prst="rect">
                            <a:avLst/>
                          </a:prstGeom>
                          <a:noFill/>
                          <a:ln>
                            <a:solidFill>
                              <a:srgbClr val="00B0F0"/>
                            </a:solidFill>
                          </a:ln>
                        </pic:spPr>
                      </pic:pic>
                      <pic:pic xmlns:pic="http://schemas.openxmlformats.org/drawingml/2006/picture">
                        <pic:nvPicPr>
                          <pic:cNvPr id="1512556289" name="Picture 14"/>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4488180" y="0"/>
                            <a:ext cx="2032635" cy="4433570"/>
                          </a:xfrm>
                          <a:prstGeom prst="rect">
                            <a:avLst/>
                          </a:prstGeom>
                          <a:noFill/>
                          <a:ln>
                            <a:solidFill>
                              <a:srgbClr val="00B0F0"/>
                            </a:solidFill>
                          </a:ln>
                        </pic:spPr>
                      </pic:pic>
                    </wpg:wgp>
                  </a:graphicData>
                </a:graphic>
                <wp14:sizeRelH relativeFrom="margin">
                  <wp14:pctWidth>0</wp14:pctWidth>
                </wp14:sizeRelH>
                <wp14:sizeRelV relativeFrom="margin">
                  <wp14:pctHeight>0</wp14:pctHeight>
                </wp14:sizeRelV>
              </wp:anchor>
            </w:drawing>
          </mc:Choice>
          <mc:Fallback>
            <w:pict>
              <v:group w14:anchorId="56E781D8" id="Group 16" o:spid="_x0000_s1026" style="position:absolute;margin-left:-39.6pt;margin-top:-6.3pt;width:520.95pt;height:365.7pt;z-index:-251655680;mso-width-relative:margin;mso-height-relative:margin" coordsize="65208,443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">
                <v:shape id="Picture 12" o:spid="_x0000_s1027" type="#_x0000_t75" style="position:absolute;width:20459;height:4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" stroked="t" strokecolor="#00b0f0">
                  <v:imagedata r:id="rId23" o:title=""/>
                  <v:path arrowok="t"/>
                </v:shape>
                <v:shape id="Picture 13" o:spid="_x0000_s1028" type="#_x0000_t75" style="position:absolute;left:22098;width:20745;height:4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" stroked="t" strokecolor="#00b0f0">
                  <v:imagedata r:id="rId24" o:title=""/>
                  <v:path arrowok="t"/>
                </v:shape>
                <v:shape id="Picture 14" o:spid="_x0000_s1029" type="#_x0000_t75" style="position:absolute;left:44881;width:20327;height:4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" stroked="t" strokecolor="#00b0f0">
                  <v:imagedata r:id="rId25" o:title=""/>
                  <v:path arrowok="t"/>
                </v:shape>
              </v:group>
            </w:pict>
          </mc:Fallback>
        </mc:AlternateContent>
      </w:r>
    </w:p>
    <w:p w14:paraId="2BBAC10A" w14:textId="0333B30E" w:rsidR="001D0C5F" w:rsidRDefault="001D0C5F"/>
    <w:p w14:paraId="4422E338" w14:textId="5D98B341" w:rsidR="001D0C5F" w:rsidRDefault="001D0C5F"/>
    <w:p w14:paraId="34AA7863" w14:textId="152AC304" w:rsidR="001D0C5F" w:rsidRDefault="001D0C5F"/>
    <w:p w14:paraId="4D50F3BF" w14:textId="5E62B263" w:rsidR="001D0C5F" w:rsidRDefault="001D0C5F"/>
    <w:p w14:paraId="69315ECA" w14:textId="32F77020" w:rsidR="001D0C5F" w:rsidRDefault="001D0C5F"/>
    <w:p w14:paraId="0D3A651B" w14:textId="0E9851BE" w:rsidR="001D0C5F" w:rsidRDefault="001D0C5F"/>
    <w:p w14:paraId="47982AB1" w14:textId="70AB4235" w:rsidR="001D0C5F" w:rsidRDefault="001D0C5F"/>
    <w:p w14:paraId="0CF2298A" w14:textId="4C286DB7" w:rsidR="001B6C14" w:rsidRDefault="001B6C14"/>
    <w:p w14:paraId="2DD45B96" w14:textId="388884E2" w:rsidR="001B6C14" w:rsidRDefault="001B6C14"/>
    <w:p w14:paraId="5915D64E" w14:textId="127F966A" w:rsidR="001B6C14" w:rsidRDefault="001B6C14"/>
    <w:p w14:paraId="556877D1" w14:textId="64DB93B2" w:rsidR="001B6C14" w:rsidRDefault="001B6C14"/>
    <w:p w14:paraId="01D9CEF9" w14:textId="04B3F585" w:rsidR="001B6C14" w:rsidRDefault="001B6C14"/>
    <w:p w14:paraId="32B6A0CA" w14:textId="78B9D454" w:rsidR="001D0C5F" w:rsidRDefault="001D0C5F"/>
    <w:p w14:paraId="55427DB7" w14:textId="15B6EF54" w:rsidR="001D0C5F" w:rsidRDefault="00A935D6" w:rsidP="00F80A5E">
      <w:r>
        <w:rPr>
          <w:noProof/>
        </w:rPr>
        <mc:AlternateContent>
          <mc:Choice Requires="wps">
            <w:drawing>
              <wp:anchor distT="0" distB="0" distL="114300" distR="114300" simplePos="0" relativeHeight="251664896" behindDoc="1" locked="0" layoutInCell="1" allowOverlap="1" wp14:anchorId="193928EB" wp14:editId="2067703D">
                <wp:simplePos x="0" y="0"/>
                <wp:positionH relativeFrom="column">
                  <wp:posOffset>-445770</wp:posOffset>
                </wp:positionH>
                <wp:positionV relativeFrom="paragraph">
                  <wp:posOffset>247650</wp:posOffset>
                </wp:positionV>
                <wp:extent cx="6520815" cy="635"/>
                <wp:effectExtent l="0" t="0" r="0" b="0"/>
                <wp:wrapNone/>
                <wp:docPr id="1435725726" name="Text Box 1"/>
                <wp:cNvGraphicFramePr/>
                <a:graphic xmlns:a="http://schemas.openxmlformats.org/drawingml/2006/main">
                  <a:graphicData uri="http://schemas.microsoft.com/office/word/2010/wordprocessingShape">
                    <wps:wsp>
                      <wps:cNvSpPr txBox="1"/>
                      <wps:spPr>
                        <a:xfrm>
                          <a:off x="0" y="0"/>
                          <a:ext cx="6520815" cy="635"/>
                        </a:xfrm>
                        <a:prstGeom prst="rect">
                          <a:avLst/>
                        </a:prstGeom>
                        <a:solidFill>
                          <a:prstClr val="white"/>
                        </a:solidFill>
                        <a:ln>
                          <a:noFill/>
                        </a:ln>
                      </wps:spPr>
                      <wps:txbx>
                        <w:txbxContent>
                          <w:p w14:paraId="4BD6E74F" w14:textId="2234C17C" w:rsidR="00C65414" w:rsidRPr="00C65414" w:rsidRDefault="00C65414" w:rsidP="00C65414">
                            <w:pPr>
                              <w:pStyle w:val="Caption"/>
                              <w:jc w:val="center"/>
                              <w:rPr>
                                <w:rFonts w:ascii="Times New Roman" w:hAnsi="Times New Roman" w:cs="Times New Roman"/>
                                <w:noProof/>
                                <w:color w:val="auto"/>
                                <w:sz w:val="28"/>
                                <w:szCs w:val="28"/>
                                <w:u w:val="single"/>
                              </w:rPr>
                            </w:pPr>
                            <w:bookmarkStart w:id="12" w:name="_Toc207869338"/>
                            <w:r w:rsidRPr="00C65414">
                              <w:rPr>
                                <w:rFonts w:ascii="Times New Roman" w:hAnsi="Times New Roman" w:cs="Times New Roman"/>
                                <w:color w:val="auto"/>
                                <w:sz w:val="22"/>
                                <w:szCs w:val="22"/>
                                <w:u w:val="single"/>
                              </w:rPr>
                              <w:t xml:space="preserve">Figure </w:t>
                            </w:r>
                            <w:r w:rsidRPr="00C65414">
                              <w:rPr>
                                <w:rFonts w:ascii="Times New Roman" w:hAnsi="Times New Roman" w:cs="Times New Roman"/>
                                <w:color w:val="auto"/>
                                <w:sz w:val="22"/>
                                <w:szCs w:val="22"/>
                                <w:u w:val="single"/>
                              </w:rPr>
                              <w:fldChar w:fldCharType="begin"/>
                            </w:r>
                            <w:r w:rsidRPr="00C65414">
                              <w:rPr>
                                <w:rFonts w:ascii="Times New Roman" w:hAnsi="Times New Roman" w:cs="Times New Roman"/>
                                <w:color w:val="auto"/>
                                <w:sz w:val="22"/>
                                <w:szCs w:val="22"/>
                                <w:u w:val="single"/>
                              </w:rPr>
                              <w:instrText xml:space="preserve"> SEQ Figure \* ARABIC </w:instrText>
                            </w:r>
                            <w:r w:rsidRPr="00C65414">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6</w:t>
                            </w:r>
                            <w:r w:rsidRPr="00C65414">
                              <w:rPr>
                                <w:rFonts w:ascii="Times New Roman" w:hAnsi="Times New Roman" w:cs="Times New Roman"/>
                                <w:color w:val="auto"/>
                                <w:sz w:val="22"/>
                                <w:szCs w:val="22"/>
                                <w:u w:val="single"/>
                              </w:rPr>
                              <w:fldChar w:fldCharType="end"/>
                            </w:r>
                            <w:r w:rsidRPr="00C65414">
                              <w:rPr>
                                <w:rFonts w:ascii="Times New Roman" w:hAnsi="Times New Roman" w:cs="Times New Roman"/>
                                <w:color w:val="auto"/>
                                <w:sz w:val="22"/>
                                <w:szCs w:val="22"/>
                                <w:u w:val="single"/>
                              </w:rPr>
                              <w:t>: Things-Board Dashboard – Mobile App</w:t>
                            </w:r>
                            <w:r>
                              <w:rPr>
                                <w:rFonts w:ascii="Times New Roman" w:hAnsi="Times New Roman" w:cs="Times New Roman"/>
                                <w:color w:val="auto"/>
                                <w:sz w:val="22"/>
                                <w:szCs w:val="22"/>
                                <w:u w:val="single"/>
                              </w:rPr>
                              <w:t>- II</w:t>
                            </w:r>
                          </w:p>
                          <w:bookmarkEnd w:id="1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928EB" id="_x0000_s1031" type="#_x0000_t202" style="position:absolute;margin-left:-35.1pt;margin-top:19.5pt;width:513.45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" stroked="f">
                <v:textbox style="mso-fit-shape-to-text:t" inset="0,0,0,0">
                  <w:txbxContent>
                    <w:p w14:paraId="4BD6E74F" w14:textId="2234C17C" w:rsidR="00C65414" w:rsidRPr="00C65414" w:rsidRDefault="00C65414" w:rsidP="00C65414">
                      <w:pPr>
                        <w:pStyle w:val="Caption"/>
                        <w:jc w:val="center"/>
                        <w:rPr>
                          <w:rFonts w:ascii="Times New Roman" w:hAnsi="Times New Roman" w:cs="Times New Roman"/>
                          <w:noProof/>
                          <w:color w:val="auto"/>
                          <w:sz w:val="28"/>
                          <w:szCs w:val="28"/>
                          <w:u w:val="single"/>
                        </w:rPr>
                      </w:pPr>
                      <w:bookmarkStart w:id="13" w:name="_Toc207869338"/>
                      <w:r w:rsidRPr="00C65414">
                        <w:rPr>
                          <w:rFonts w:ascii="Times New Roman" w:hAnsi="Times New Roman" w:cs="Times New Roman"/>
                          <w:color w:val="auto"/>
                          <w:sz w:val="22"/>
                          <w:szCs w:val="22"/>
                          <w:u w:val="single"/>
                        </w:rPr>
                        <w:t xml:space="preserve">Figure </w:t>
                      </w:r>
                      <w:r w:rsidRPr="00C65414">
                        <w:rPr>
                          <w:rFonts w:ascii="Times New Roman" w:hAnsi="Times New Roman" w:cs="Times New Roman"/>
                          <w:color w:val="auto"/>
                          <w:sz w:val="22"/>
                          <w:szCs w:val="22"/>
                          <w:u w:val="single"/>
                        </w:rPr>
                        <w:fldChar w:fldCharType="begin"/>
                      </w:r>
                      <w:r w:rsidRPr="00C65414">
                        <w:rPr>
                          <w:rFonts w:ascii="Times New Roman" w:hAnsi="Times New Roman" w:cs="Times New Roman"/>
                          <w:color w:val="auto"/>
                          <w:sz w:val="22"/>
                          <w:szCs w:val="22"/>
                          <w:u w:val="single"/>
                        </w:rPr>
                        <w:instrText xml:space="preserve"> SEQ Figure \* ARABIC </w:instrText>
                      </w:r>
                      <w:r w:rsidRPr="00C65414">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6</w:t>
                      </w:r>
                      <w:r w:rsidRPr="00C65414">
                        <w:rPr>
                          <w:rFonts w:ascii="Times New Roman" w:hAnsi="Times New Roman" w:cs="Times New Roman"/>
                          <w:color w:val="auto"/>
                          <w:sz w:val="22"/>
                          <w:szCs w:val="22"/>
                          <w:u w:val="single"/>
                        </w:rPr>
                        <w:fldChar w:fldCharType="end"/>
                      </w:r>
                      <w:r w:rsidRPr="00C65414">
                        <w:rPr>
                          <w:rFonts w:ascii="Times New Roman" w:hAnsi="Times New Roman" w:cs="Times New Roman"/>
                          <w:color w:val="auto"/>
                          <w:sz w:val="22"/>
                          <w:szCs w:val="22"/>
                          <w:u w:val="single"/>
                        </w:rPr>
                        <w:t>: Things-Board Dashboard – Mobile App</w:t>
                      </w:r>
                      <w:r>
                        <w:rPr>
                          <w:rFonts w:ascii="Times New Roman" w:hAnsi="Times New Roman" w:cs="Times New Roman"/>
                          <w:color w:val="auto"/>
                          <w:sz w:val="22"/>
                          <w:szCs w:val="22"/>
                          <w:u w:val="single"/>
                        </w:rPr>
                        <w:t>- II</w:t>
                      </w:r>
                    </w:p>
                    <w:bookmarkEnd w:id="13"/>
                  </w:txbxContent>
                </v:textbox>
              </v:shape>
            </w:pict>
          </mc:Fallback>
        </mc:AlternateContent>
      </w:r>
    </w:p>
    <w:p w14:paraId="373B9826" w14:textId="77777777" w:rsidR="001B6C14" w:rsidRDefault="001B6C14" w:rsidP="00F80A5E"/>
    <w:p w14:paraId="13645C0B" w14:textId="51EA7A85" w:rsidR="00C4794A" w:rsidRPr="00C4794A" w:rsidRDefault="00F80A5E" w:rsidP="00C4794A">
      <w:pPr>
        <w:pStyle w:val="Heading2"/>
        <w:spacing w:line="360" w:lineRule="auto"/>
        <w:ind w:right="-810"/>
        <w:jc w:val="both"/>
        <w:rPr>
          <w:rFonts w:ascii="Times New Roman" w:hAnsi="Times New Roman" w:cs="Times New Roman"/>
          <w:color w:val="auto"/>
          <w:sz w:val="28"/>
          <w:szCs w:val="28"/>
        </w:rPr>
      </w:pPr>
      <w:bookmarkStart w:id="14" w:name="_Toc207869767"/>
      <w:r>
        <w:rPr>
          <w:rFonts w:ascii="Times New Roman" w:hAnsi="Times New Roman" w:cs="Times New Roman"/>
          <w:color w:val="auto"/>
          <w:sz w:val="28"/>
          <w:szCs w:val="28"/>
        </w:rPr>
        <w:t>5</w:t>
      </w:r>
      <w:r w:rsidRPr="00A20BA8">
        <w:rPr>
          <w:rFonts w:ascii="Times New Roman" w:hAnsi="Times New Roman" w:cs="Times New Roman"/>
          <w:color w:val="auto"/>
          <w:sz w:val="28"/>
          <w:szCs w:val="28"/>
        </w:rPr>
        <w:t xml:space="preserve"> Expected Outcomes</w:t>
      </w:r>
      <w:bookmarkEnd w:id="14"/>
    </w:p>
    <w:p w14:paraId="049C2AC5" w14:textId="1A633DD9" w:rsidR="00705C2C" w:rsidRPr="00C4794A" w:rsidRDefault="001D0C5F" w:rsidP="00C4794A">
      <w:pPr>
        <w:pStyle w:val="ListParagraph"/>
        <w:numPr>
          <w:ilvl w:val="0"/>
          <w:numId w:val="11"/>
        </w:numPr>
        <w:spacing w:line="360" w:lineRule="auto"/>
        <w:ind w:right="-810"/>
        <w:jc w:val="both"/>
        <w:rPr>
          <w:rFonts w:ascii="Times New Roman" w:hAnsi="Times New Roman" w:cs="Times New Roman"/>
          <w:sz w:val="24"/>
          <w:szCs w:val="24"/>
        </w:rPr>
      </w:pPr>
      <w:r>
        <w:rPr>
          <w:rFonts w:ascii="Times New Roman" w:hAnsi="Times New Roman" w:cs="Times New Roman"/>
          <w:sz w:val="24"/>
          <w:szCs w:val="24"/>
        </w:rPr>
        <w:t>Real time production hourly tracking</w:t>
      </w:r>
      <w:r w:rsidR="00F00577">
        <w:rPr>
          <w:rFonts w:ascii="Times New Roman" w:hAnsi="Times New Roman" w:cs="Times New Roman"/>
          <w:sz w:val="24"/>
          <w:szCs w:val="24"/>
        </w:rPr>
        <w:t>.</w:t>
      </w:r>
    </w:p>
    <w:p w14:paraId="76218455" w14:textId="2FAE7690" w:rsidR="00705C2C" w:rsidRPr="00C4794A" w:rsidRDefault="00000000" w:rsidP="00C4794A">
      <w:pPr>
        <w:pStyle w:val="ListParagraph"/>
        <w:numPr>
          <w:ilvl w:val="0"/>
          <w:numId w:val="11"/>
        </w:numPr>
        <w:spacing w:line="360" w:lineRule="auto"/>
        <w:ind w:right="-810"/>
        <w:jc w:val="both"/>
        <w:rPr>
          <w:rFonts w:ascii="Times New Roman" w:hAnsi="Times New Roman" w:cs="Times New Roman"/>
          <w:sz w:val="24"/>
          <w:szCs w:val="24"/>
        </w:rPr>
      </w:pPr>
      <w:r w:rsidRPr="00C4794A">
        <w:rPr>
          <w:rFonts w:ascii="Times New Roman" w:hAnsi="Times New Roman" w:cs="Times New Roman"/>
          <w:sz w:val="24"/>
          <w:szCs w:val="24"/>
        </w:rPr>
        <w:t xml:space="preserve">Live dashboard </w:t>
      </w:r>
      <w:r w:rsidR="00F00577">
        <w:rPr>
          <w:rFonts w:ascii="Times New Roman" w:hAnsi="Times New Roman" w:cs="Times New Roman"/>
          <w:sz w:val="24"/>
          <w:szCs w:val="24"/>
        </w:rPr>
        <w:t>updating</w:t>
      </w:r>
      <w:r w:rsidRPr="00C4794A">
        <w:rPr>
          <w:rFonts w:ascii="Times New Roman" w:hAnsi="Times New Roman" w:cs="Times New Roman"/>
          <w:sz w:val="24"/>
          <w:szCs w:val="24"/>
        </w:rPr>
        <w:t xml:space="preserve"> </w:t>
      </w:r>
      <w:r w:rsidR="001D0C5F">
        <w:rPr>
          <w:rFonts w:ascii="Times New Roman" w:hAnsi="Times New Roman" w:cs="Times New Roman"/>
          <w:sz w:val="24"/>
          <w:szCs w:val="24"/>
        </w:rPr>
        <w:t>on web and mobile app.</w:t>
      </w:r>
    </w:p>
    <w:p w14:paraId="7EDE96A1" w14:textId="67E73424" w:rsidR="00705C2C" w:rsidRPr="00C4794A" w:rsidRDefault="00000000" w:rsidP="00C4794A">
      <w:pPr>
        <w:pStyle w:val="ListParagraph"/>
        <w:numPr>
          <w:ilvl w:val="0"/>
          <w:numId w:val="11"/>
        </w:numPr>
        <w:spacing w:line="360" w:lineRule="auto"/>
        <w:ind w:right="-810"/>
        <w:jc w:val="both"/>
        <w:rPr>
          <w:rFonts w:ascii="Times New Roman" w:hAnsi="Times New Roman" w:cs="Times New Roman"/>
          <w:sz w:val="24"/>
          <w:szCs w:val="24"/>
        </w:rPr>
      </w:pPr>
      <w:r w:rsidRPr="00C4794A">
        <w:rPr>
          <w:rFonts w:ascii="Times New Roman" w:hAnsi="Times New Roman" w:cs="Times New Roman"/>
          <w:sz w:val="24"/>
          <w:szCs w:val="24"/>
        </w:rPr>
        <w:t>Stored data for performance reviews</w:t>
      </w:r>
      <w:r w:rsidR="001D0C5F">
        <w:rPr>
          <w:rFonts w:ascii="Times New Roman" w:hAnsi="Times New Roman" w:cs="Times New Roman"/>
          <w:sz w:val="24"/>
          <w:szCs w:val="24"/>
        </w:rPr>
        <w:t>.</w:t>
      </w:r>
    </w:p>
    <w:p w14:paraId="71403B08" w14:textId="3058A9E6" w:rsidR="001D0C5F" w:rsidRDefault="00000000" w:rsidP="001D0C5F">
      <w:pPr>
        <w:pStyle w:val="ListParagraph"/>
        <w:numPr>
          <w:ilvl w:val="0"/>
          <w:numId w:val="11"/>
        </w:numPr>
        <w:spacing w:line="360" w:lineRule="auto"/>
        <w:ind w:right="-810"/>
        <w:jc w:val="both"/>
        <w:rPr>
          <w:rFonts w:ascii="Times New Roman" w:hAnsi="Times New Roman" w:cs="Times New Roman"/>
          <w:sz w:val="24"/>
          <w:szCs w:val="24"/>
        </w:rPr>
      </w:pPr>
      <w:r w:rsidRPr="00C4794A">
        <w:rPr>
          <w:rFonts w:ascii="Times New Roman" w:hAnsi="Times New Roman" w:cs="Times New Roman"/>
          <w:sz w:val="24"/>
          <w:szCs w:val="24"/>
        </w:rPr>
        <w:t>Scalable design for industrial use</w:t>
      </w:r>
      <w:r w:rsidR="001D0C5F">
        <w:rPr>
          <w:rFonts w:ascii="Times New Roman" w:hAnsi="Times New Roman" w:cs="Times New Roman"/>
          <w:sz w:val="24"/>
          <w:szCs w:val="24"/>
        </w:rPr>
        <w:t>.</w:t>
      </w:r>
    </w:p>
    <w:p w14:paraId="2EFC527D" w14:textId="4FE7C65C" w:rsidR="00A4154C" w:rsidRPr="00A4154C" w:rsidRDefault="00A4154C" w:rsidP="00A4154C">
      <w:pPr>
        <w:pStyle w:val="Heading2"/>
        <w:spacing w:line="360" w:lineRule="auto"/>
        <w:ind w:right="-810"/>
        <w:jc w:val="both"/>
        <w:rPr>
          <w:rFonts w:ascii="Times New Roman" w:hAnsi="Times New Roman" w:cs="Times New Roman"/>
          <w:color w:val="auto"/>
          <w:sz w:val="28"/>
          <w:szCs w:val="28"/>
        </w:rPr>
      </w:pPr>
      <w:bookmarkStart w:id="15" w:name="_Toc207869768"/>
      <w:r w:rsidRPr="00A4154C">
        <w:rPr>
          <w:rFonts w:ascii="Times New Roman" w:hAnsi="Times New Roman" w:cs="Times New Roman"/>
          <w:color w:val="auto"/>
          <w:sz w:val="28"/>
          <w:szCs w:val="28"/>
        </w:rPr>
        <w:t>6. Future Enhancements</w:t>
      </w:r>
      <w:bookmarkEnd w:id="15"/>
    </w:p>
    <w:p w14:paraId="7DC76946" w14:textId="4E5F0654" w:rsidR="00A4154C" w:rsidRDefault="00A4154C" w:rsidP="00A4154C">
      <w:pPr>
        <w:pStyle w:val="ListParagraph"/>
        <w:numPr>
          <w:ilvl w:val="0"/>
          <w:numId w:val="11"/>
        </w:numPr>
        <w:spacing w:line="360" w:lineRule="auto"/>
        <w:ind w:right="-810"/>
        <w:jc w:val="both"/>
        <w:rPr>
          <w:rFonts w:ascii="Times New Roman" w:hAnsi="Times New Roman" w:cs="Times New Roman"/>
          <w:sz w:val="24"/>
          <w:szCs w:val="24"/>
        </w:rPr>
      </w:pPr>
      <w:r w:rsidRPr="00A4154C">
        <w:rPr>
          <w:rFonts w:ascii="Times New Roman" w:hAnsi="Times New Roman" w:cs="Times New Roman"/>
          <w:sz w:val="24"/>
          <w:szCs w:val="24"/>
        </w:rPr>
        <w:t>Dashboard Improvements with more customized widgets</w:t>
      </w:r>
      <w:r>
        <w:rPr>
          <w:rFonts w:ascii="Times New Roman" w:hAnsi="Times New Roman" w:cs="Times New Roman"/>
          <w:sz w:val="24"/>
          <w:szCs w:val="24"/>
        </w:rPr>
        <w:t>.</w:t>
      </w:r>
    </w:p>
    <w:p w14:paraId="65F8E419" w14:textId="26EAC4D6" w:rsidR="00A4154C" w:rsidRPr="00A4154C" w:rsidRDefault="00A4154C" w:rsidP="00A4154C">
      <w:pPr>
        <w:pStyle w:val="ListParagraph"/>
        <w:numPr>
          <w:ilvl w:val="0"/>
          <w:numId w:val="11"/>
        </w:numPr>
        <w:spacing w:line="360" w:lineRule="auto"/>
        <w:ind w:right="-810"/>
        <w:jc w:val="both"/>
        <w:rPr>
          <w:rFonts w:ascii="Times New Roman" w:hAnsi="Times New Roman" w:cs="Times New Roman"/>
          <w:sz w:val="24"/>
          <w:szCs w:val="24"/>
        </w:rPr>
      </w:pPr>
      <w:r>
        <w:rPr>
          <w:rFonts w:ascii="Times New Roman" w:hAnsi="Times New Roman" w:cs="Times New Roman"/>
          <w:sz w:val="24"/>
          <w:szCs w:val="24"/>
        </w:rPr>
        <w:t>Scale to other machines.</w:t>
      </w:r>
    </w:p>
    <w:p w14:paraId="661EB0F1" w14:textId="178E1DB6" w:rsidR="00A4154C" w:rsidRPr="00A4154C" w:rsidRDefault="00A4154C" w:rsidP="00A4154C">
      <w:pPr>
        <w:pStyle w:val="ListParagraph"/>
        <w:numPr>
          <w:ilvl w:val="0"/>
          <w:numId w:val="11"/>
        </w:numPr>
        <w:spacing w:line="360" w:lineRule="auto"/>
        <w:ind w:right="-810"/>
        <w:jc w:val="both"/>
        <w:rPr>
          <w:rFonts w:ascii="Times New Roman" w:hAnsi="Times New Roman" w:cs="Times New Roman"/>
          <w:sz w:val="24"/>
          <w:szCs w:val="24"/>
        </w:rPr>
      </w:pPr>
      <w:r w:rsidRPr="00A4154C">
        <w:rPr>
          <w:rFonts w:ascii="Times New Roman" w:hAnsi="Times New Roman" w:cs="Times New Roman"/>
          <w:sz w:val="24"/>
          <w:szCs w:val="24"/>
        </w:rPr>
        <w:t>SMS/Email alerts for production targets</w:t>
      </w:r>
      <w:r>
        <w:rPr>
          <w:rFonts w:ascii="Times New Roman" w:hAnsi="Times New Roman" w:cs="Times New Roman"/>
          <w:sz w:val="24"/>
          <w:szCs w:val="24"/>
        </w:rPr>
        <w:t>.</w:t>
      </w:r>
    </w:p>
    <w:p w14:paraId="7DAE1708" w14:textId="77777777" w:rsidR="00A4154C" w:rsidRDefault="00A4154C">
      <w:pPr>
        <w:rPr>
          <w:rFonts w:ascii="Times New Roman" w:hAnsi="Times New Roman" w:cs="Times New Roman"/>
          <w:sz w:val="24"/>
          <w:szCs w:val="24"/>
        </w:rPr>
      </w:pPr>
      <w:r>
        <w:rPr>
          <w:rFonts w:ascii="Times New Roman" w:hAnsi="Times New Roman" w:cs="Times New Roman"/>
          <w:sz w:val="24"/>
          <w:szCs w:val="24"/>
        </w:rPr>
        <w:br w:type="page"/>
      </w:r>
    </w:p>
    <w:p w14:paraId="204C807E" w14:textId="5D487503" w:rsidR="00705C2C" w:rsidRDefault="00F80A5E" w:rsidP="00A20BA8">
      <w:pPr>
        <w:pStyle w:val="Heading2"/>
        <w:ind w:right="-810"/>
        <w:jc w:val="both"/>
        <w:rPr>
          <w:rFonts w:ascii="Times New Roman" w:hAnsi="Times New Roman" w:cs="Times New Roman"/>
          <w:color w:val="auto"/>
          <w:sz w:val="28"/>
          <w:szCs w:val="28"/>
        </w:rPr>
      </w:pPr>
      <w:bookmarkStart w:id="16" w:name="_Toc207869769"/>
      <w:r>
        <w:rPr>
          <w:rFonts w:ascii="Times New Roman" w:hAnsi="Times New Roman" w:cs="Times New Roman"/>
          <w:color w:val="auto"/>
          <w:sz w:val="28"/>
          <w:szCs w:val="28"/>
        </w:rPr>
        <w:lastRenderedPageBreak/>
        <w:t>7</w:t>
      </w:r>
      <w:r w:rsidRPr="00A20BA8">
        <w:rPr>
          <w:rFonts w:ascii="Times New Roman" w:hAnsi="Times New Roman" w:cs="Times New Roman"/>
          <w:color w:val="auto"/>
          <w:sz w:val="28"/>
          <w:szCs w:val="28"/>
        </w:rPr>
        <w:t xml:space="preserve">. Budget </w:t>
      </w:r>
      <w:r w:rsidR="00AB6903">
        <w:rPr>
          <w:rFonts w:ascii="Times New Roman" w:hAnsi="Times New Roman" w:cs="Times New Roman"/>
          <w:color w:val="auto"/>
          <w:sz w:val="28"/>
          <w:szCs w:val="28"/>
        </w:rPr>
        <w:t xml:space="preserve">for a one </w:t>
      </w:r>
      <w:r w:rsidR="00A4154C">
        <w:rPr>
          <w:rFonts w:ascii="Times New Roman" w:hAnsi="Times New Roman" w:cs="Times New Roman"/>
          <w:color w:val="auto"/>
          <w:sz w:val="28"/>
          <w:szCs w:val="28"/>
        </w:rPr>
        <w:t>Device</w:t>
      </w:r>
      <w:r w:rsidR="00AB6903">
        <w:rPr>
          <w:rFonts w:ascii="Times New Roman" w:hAnsi="Times New Roman" w:cs="Times New Roman"/>
          <w:color w:val="auto"/>
          <w:sz w:val="28"/>
          <w:szCs w:val="28"/>
        </w:rPr>
        <w:t>:</w:t>
      </w:r>
      <w:bookmarkEnd w:id="16"/>
    </w:p>
    <w:p w14:paraId="5C6778B9" w14:textId="77777777" w:rsidR="00AB6903" w:rsidRDefault="00AB6903" w:rsidP="00AB6903"/>
    <w:p w14:paraId="0F9ECC8F" w14:textId="57F8007A" w:rsidR="00E60CF0" w:rsidRPr="00E60CF0" w:rsidRDefault="00E60CF0" w:rsidP="00E60CF0">
      <w:pPr>
        <w:pStyle w:val="Caption"/>
        <w:keepNext/>
        <w:ind w:left="-180"/>
        <w:rPr>
          <w:rFonts w:ascii="Times New Roman" w:hAnsi="Times New Roman" w:cs="Times New Roman"/>
          <w:color w:val="auto"/>
          <w:sz w:val="22"/>
          <w:szCs w:val="22"/>
          <w:u w:val="single"/>
        </w:rPr>
      </w:pPr>
      <w:r w:rsidRPr="00E60CF0">
        <w:rPr>
          <w:rFonts w:ascii="Times New Roman" w:hAnsi="Times New Roman" w:cs="Times New Roman"/>
          <w:color w:val="auto"/>
          <w:sz w:val="22"/>
          <w:szCs w:val="22"/>
          <w:u w:val="single"/>
        </w:rPr>
        <w:t xml:space="preserve">TABLE </w:t>
      </w:r>
      <w:r w:rsidRPr="00E60CF0">
        <w:rPr>
          <w:rFonts w:ascii="Times New Roman" w:hAnsi="Times New Roman" w:cs="Times New Roman"/>
          <w:color w:val="auto"/>
          <w:sz w:val="22"/>
          <w:szCs w:val="22"/>
          <w:u w:val="single"/>
        </w:rPr>
        <w:fldChar w:fldCharType="begin"/>
      </w:r>
      <w:r w:rsidRPr="00E60CF0">
        <w:rPr>
          <w:rFonts w:ascii="Times New Roman" w:hAnsi="Times New Roman" w:cs="Times New Roman"/>
          <w:color w:val="auto"/>
          <w:sz w:val="22"/>
          <w:szCs w:val="22"/>
          <w:u w:val="single"/>
        </w:rPr>
        <w:instrText xml:space="preserve"> SEQ Table \* ARABIC </w:instrText>
      </w:r>
      <w:r w:rsidRPr="00E60CF0">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1</w:t>
      </w:r>
      <w:r w:rsidRPr="00E60CF0">
        <w:rPr>
          <w:rFonts w:ascii="Times New Roman" w:hAnsi="Times New Roman" w:cs="Times New Roman"/>
          <w:color w:val="auto"/>
          <w:sz w:val="22"/>
          <w:szCs w:val="22"/>
          <w:u w:val="single"/>
        </w:rPr>
        <w:fldChar w:fldCharType="end"/>
      </w:r>
      <w:r w:rsidRPr="00E60CF0">
        <w:rPr>
          <w:rFonts w:ascii="Times New Roman" w:hAnsi="Times New Roman" w:cs="Times New Roman"/>
          <w:color w:val="auto"/>
          <w:sz w:val="22"/>
          <w:szCs w:val="22"/>
          <w:u w:val="single"/>
        </w:rPr>
        <w:t>: BUDGET IN DETAIL WITH THE COMPONENTS</w:t>
      </w:r>
    </w:p>
    <w:tbl>
      <w:tblPr>
        <w:tblStyle w:val="TableGrid"/>
        <w:tblW w:w="9558" w:type="dxa"/>
        <w:tblLook w:val="04A0" w:firstRow="1" w:lastRow="0" w:firstColumn="1" w:lastColumn="0" w:noHBand="0" w:noVBand="1"/>
      </w:tblPr>
      <w:tblGrid>
        <w:gridCol w:w="6858"/>
        <w:gridCol w:w="2700"/>
      </w:tblGrid>
      <w:tr w:rsidR="00AB6903" w14:paraId="567A44A2" w14:textId="77777777" w:rsidTr="00DF41D7">
        <w:trPr>
          <w:trHeight w:val="566"/>
        </w:trPr>
        <w:tc>
          <w:tcPr>
            <w:tcW w:w="6858" w:type="dxa"/>
            <w:vAlign w:val="center"/>
          </w:tcPr>
          <w:p w14:paraId="30C3BF09" w14:textId="7FDD75B6" w:rsidR="00AB6903" w:rsidRPr="000C709E" w:rsidRDefault="00AB6903" w:rsidP="00AB6903">
            <w:pPr>
              <w:jc w:val="center"/>
              <w:rPr>
                <w:rFonts w:ascii="Times New Roman" w:hAnsi="Times New Roman" w:cs="Times New Roman"/>
                <w:b/>
                <w:bCs/>
                <w:sz w:val="24"/>
                <w:szCs w:val="24"/>
              </w:rPr>
            </w:pPr>
            <w:bookmarkStart w:id="17" w:name="_Hlk207872502"/>
            <w:r w:rsidRPr="000C709E">
              <w:rPr>
                <w:rFonts w:ascii="Times New Roman" w:hAnsi="Times New Roman" w:cs="Times New Roman"/>
                <w:b/>
                <w:bCs/>
                <w:sz w:val="24"/>
                <w:szCs w:val="24"/>
              </w:rPr>
              <w:t>Item</w:t>
            </w:r>
          </w:p>
        </w:tc>
        <w:tc>
          <w:tcPr>
            <w:tcW w:w="2700" w:type="dxa"/>
            <w:vAlign w:val="center"/>
          </w:tcPr>
          <w:p w14:paraId="608481F4" w14:textId="42445EFC" w:rsidR="00AB6903" w:rsidRPr="000C709E" w:rsidRDefault="00AB6903" w:rsidP="00AB6903">
            <w:pPr>
              <w:jc w:val="center"/>
              <w:rPr>
                <w:rFonts w:ascii="Times New Roman" w:hAnsi="Times New Roman" w:cs="Times New Roman"/>
                <w:b/>
                <w:bCs/>
                <w:sz w:val="24"/>
                <w:szCs w:val="24"/>
              </w:rPr>
            </w:pPr>
            <w:r w:rsidRPr="000C709E">
              <w:rPr>
                <w:rFonts w:ascii="Times New Roman" w:hAnsi="Times New Roman" w:cs="Times New Roman"/>
                <w:b/>
                <w:bCs/>
                <w:sz w:val="24"/>
                <w:szCs w:val="24"/>
              </w:rPr>
              <w:t>Cost (LKR)</w:t>
            </w:r>
          </w:p>
        </w:tc>
      </w:tr>
      <w:tr w:rsidR="00AB6903" w14:paraId="3F75D14C" w14:textId="77777777" w:rsidTr="00DF41D7">
        <w:trPr>
          <w:trHeight w:val="432"/>
        </w:trPr>
        <w:tc>
          <w:tcPr>
            <w:tcW w:w="6858" w:type="dxa"/>
            <w:vAlign w:val="center"/>
          </w:tcPr>
          <w:p w14:paraId="2BA7D045" w14:textId="24437CDA" w:rsidR="00AB6903" w:rsidRPr="00AB6903" w:rsidRDefault="00AB6903" w:rsidP="00AB6903">
            <w:pPr>
              <w:jc w:val="center"/>
              <w:rPr>
                <w:rFonts w:ascii="Times New Roman" w:hAnsi="Times New Roman" w:cs="Times New Roman"/>
                <w:sz w:val="24"/>
                <w:szCs w:val="24"/>
              </w:rPr>
            </w:pPr>
            <w:r>
              <w:rPr>
                <w:rFonts w:ascii="Times New Roman" w:hAnsi="Times New Roman" w:cs="Times New Roman"/>
                <w:sz w:val="24"/>
                <w:szCs w:val="24"/>
              </w:rPr>
              <w:t>ESP32</w:t>
            </w:r>
          </w:p>
        </w:tc>
        <w:tc>
          <w:tcPr>
            <w:tcW w:w="2700" w:type="dxa"/>
            <w:vAlign w:val="center"/>
          </w:tcPr>
          <w:p w14:paraId="5FEDC39A" w14:textId="6D50C306" w:rsidR="00AB6903" w:rsidRPr="00AB6903" w:rsidRDefault="00AB6903" w:rsidP="00AB6903">
            <w:pPr>
              <w:jc w:val="center"/>
              <w:rPr>
                <w:rFonts w:ascii="Times New Roman" w:hAnsi="Times New Roman" w:cs="Times New Roman"/>
                <w:sz w:val="24"/>
                <w:szCs w:val="24"/>
              </w:rPr>
            </w:pPr>
            <w:r>
              <w:rPr>
                <w:rFonts w:ascii="Times New Roman" w:hAnsi="Times New Roman" w:cs="Times New Roman"/>
                <w:sz w:val="24"/>
                <w:szCs w:val="24"/>
              </w:rPr>
              <w:t>1350</w:t>
            </w:r>
          </w:p>
        </w:tc>
      </w:tr>
      <w:tr w:rsidR="00AB6903" w14:paraId="59AA6D63" w14:textId="77777777" w:rsidTr="00DF41D7">
        <w:trPr>
          <w:trHeight w:val="432"/>
        </w:trPr>
        <w:tc>
          <w:tcPr>
            <w:tcW w:w="6858" w:type="dxa"/>
            <w:vAlign w:val="center"/>
          </w:tcPr>
          <w:p w14:paraId="25EB2F19" w14:textId="6E15A80B" w:rsidR="00AB6903" w:rsidRPr="00AB6903" w:rsidRDefault="00AB6903" w:rsidP="00AB6903">
            <w:pPr>
              <w:jc w:val="center"/>
              <w:rPr>
                <w:rFonts w:ascii="Times New Roman" w:hAnsi="Times New Roman" w:cs="Times New Roman"/>
                <w:sz w:val="24"/>
                <w:szCs w:val="24"/>
              </w:rPr>
            </w:pPr>
            <w:r>
              <w:rPr>
                <w:rFonts w:ascii="Times New Roman" w:hAnsi="Times New Roman" w:cs="Times New Roman"/>
                <w:sz w:val="24"/>
                <w:szCs w:val="24"/>
              </w:rPr>
              <w:t xml:space="preserve">AC-DC </w:t>
            </w:r>
            <w:r w:rsidRPr="00A20BA8">
              <w:rPr>
                <w:rFonts w:ascii="Times New Roman" w:hAnsi="Times New Roman" w:cs="Times New Roman"/>
                <w:sz w:val="24"/>
                <w:szCs w:val="24"/>
              </w:rPr>
              <w:t>Power Adapter</w:t>
            </w:r>
            <w:r>
              <w:rPr>
                <w:rFonts w:ascii="Times New Roman" w:hAnsi="Times New Roman" w:cs="Times New Roman"/>
                <w:sz w:val="24"/>
                <w:szCs w:val="24"/>
              </w:rPr>
              <w:t xml:space="preserve"> 230V to 5</w:t>
            </w:r>
            <w:r w:rsidR="007F1D78">
              <w:rPr>
                <w:rFonts w:ascii="Times New Roman" w:hAnsi="Times New Roman" w:cs="Times New Roman"/>
                <w:sz w:val="24"/>
                <w:szCs w:val="24"/>
              </w:rPr>
              <w:t>V</w:t>
            </w:r>
          </w:p>
        </w:tc>
        <w:tc>
          <w:tcPr>
            <w:tcW w:w="2700" w:type="dxa"/>
            <w:vAlign w:val="center"/>
          </w:tcPr>
          <w:p w14:paraId="4A7A876E" w14:textId="07DF4ABB" w:rsidR="00AB6903" w:rsidRPr="00AB6903" w:rsidRDefault="00AB6903" w:rsidP="00AB6903">
            <w:pPr>
              <w:jc w:val="center"/>
              <w:rPr>
                <w:rFonts w:ascii="Times New Roman" w:hAnsi="Times New Roman" w:cs="Times New Roman"/>
                <w:sz w:val="24"/>
                <w:szCs w:val="24"/>
              </w:rPr>
            </w:pPr>
            <w:r>
              <w:rPr>
                <w:rFonts w:ascii="Times New Roman" w:hAnsi="Times New Roman" w:cs="Times New Roman"/>
                <w:sz w:val="24"/>
                <w:szCs w:val="24"/>
              </w:rPr>
              <w:t>650</w:t>
            </w:r>
          </w:p>
        </w:tc>
      </w:tr>
      <w:tr w:rsidR="00AB6903" w14:paraId="412CE9BE" w14:textId="77777777" w:rsidTr="00DF41D7">
        <w:trPr>
          <w:trHeight w:val="432"/>
        </w:trPr>
        <w:tc>
          <w:tcPr>
            <w:tcW w:w="6858" w:type="dxa"/>
            <w:vAlign w:val="center"/>
          </w:tcPr>
          <w:p w14:paraId="7A33546A" w14:textId="5001BF53" w:rsidR="00AB6903" w:rsidRPr="00AB6903" w:rsidRDefault="007F1D78" w:rsidP="00AB6903">
            <w:pPr>
              <w:jc w:val="center"/>
              <w:rPr>
                <w:rFonts w:ascii="Times New Roman" w:hAnsi="Times New Roman" w:cs="Times New Roman"/>
                <w:sz w:val="24"/>
                <w:szCs w:val="24"/>
              </w:rPr>
            </w:pPr>
            <w:bookmarkStart w:id="18" w:name="_Hlk207871937"/>
            <w:r>
              <w:rPr>
                <w:rFonts w:ascii="Times New Roman" w:hAnsi="Times New Roman" w:cs="Times New Roman"/>
                <w:sz w:val="24"/>
                <w:szCs w:val="24"/>
              </w:rPr>
              <w:t>1000</w:t>
            </w:r>
            <m:oMath>
              <m:r>
                <w:rPr>
                  <w:rFonts w:ascii="Cambria Math" w:hAnsi="Cambria Math" w:cs="Times New Roman"/>
                  <w:sz w:val="24"/>
                  <w:szCs w:val="24"/>
                </w:rPr>
                <m:t>×</m:t>
              </m:r>
            </m:oMath>
            <w:r>
              <w:rPr>
                <w:rFonts w:ascii="Times New Roman" w:hAnsi="Times New Roman" w:cs="Times New Roman"/>
                <w:sz w:val="24"/>
                <w:szCs w:val="24"/>
              </w:rPr>
              <w:t xml:space="preserve">700 mm </w:t>
            </w:r>
            <w:bookmarkEnd w:id="18"/>
            <w:r>
              <w:rPr>
                <w:rFonts w:ascii="Times New Roman" w:hAnsi="Times New Roman" w:cs="Times New Roman"/>
                <w:sz w:val="24"/>
                <w:szCs w:val="24"/>
              </w:rPr>
              <w:t>Industrial IP box with hanging</w:t>
            </w:r>
          </w:p>
        </w:tc>
        <w:tc>
          <w:tcPr>
            <w:tcW w:w="2700" w:type="dxa"/>
            <w:vAlign w:val="center"/>
          </w:tcPr>
          <w:p w14:paraId="1E3A6477" w14:textId="3AEB7A10" w:rsidR="00AB6903" w:rsidRPr="00AB6903" w:rsidRDefault="007F1D78" w:rsidP="00AB6903">
            <w:pPr>
              <w:jc w:val="center"/>
              <w:rPr>
                <w:rFonts w:ascii="Times New Roman" w:hAnsi="Times New Roman" w:cs="Times New Roman"/>
                <w:sz w:val="24"/>
                <w:szCs w:val="24"/>
              </w:rPr>
            </w:pPr>
            <w:r>
              <w:rPr>
                <w:rFonts w:ascii="Times New Roman" w:hAnsi="Times New Roman" w:cs="Times New Roman"/>
                <w:sz w:val="24"/>
                <w:szCs w:val="24"/>
              </w:rPr>
              <w:t>600</w:t>
            </w:r>
          </w:p>
        </w:tc>
      </w:tr>
      <w:tr w:rsidR="00AB6903" w14:paraId="4B88767E" w14:textId="77777777" w:rsidTr="00DF41D7">
        <w:trPr>
          <w:trHeight w:val="432"/>
        </w:trPr>
        <w:tc>
          <w:tcPr>
            <w:tcW w:w="6858" w:type="dxa"/>
            <w:vAlign w:val="center"/>
          </w:tcPr>
          <w:p w14:paraId="731006EC" w14:textId="4A29E552" w:rsidR="00AB6903" w:rsidRPr="00AB6903" w:rsidRDefault="007F1D78" w:rsidP="00AB6903">
            <w:pPr>
              <w:jc w:val="center"/>
              <w:rPr>
                <w:rFonts w:ascii="Times New Roman" w:hAnsi="Times New Roman" w:cs="Times New Roman"/>
                <w:sz w:val="24"/>
                <w:szCs w:val="24"/>
              </w:rPr>
            </w:pPr>
            <w:r>
              <w:rPr>
                <w:rFonts w:ascii="Times New Roman" w:hAnsi="Times New Roman" w:cs="Times New Roman"/>
                <w:sz w:val="24"/>
                <w:szCs w:val="24"/>
              </w:rPr>
              <w:t>Dot Board</w:t>
            </w:r>
          </w:p>
        </w:tc>
        <w:tc>
          <w:tcPr>
            <w:tcW w:w="2700" w:type="dxa"/>
            <w:vAlign w:val="center"/>
          </w:tcPr>
          <w:p w14:paraId="48E670F6" w14:textId="3520571F" w:rsidR="00AB6903" w:rsidRPr="00AB6903" w:rsidRDefault="007F1D78" w:rsidP="00AB6903">
            <w:pPr>
              <w:jc w:val="center"/>
              <w:rPr>
                <w:rFonts w:ascii="Times New Roman" w:hAnsi="Times New Roman" w:cs="Times New Roman"/>
                <w:sz w:val="24"/>
                <w:szCs w:val="24"/>
              </w:rPr>
            </w:pPr>
            <w:r>
              <w:rPr>
                <w:rFonts w:ascii="Times New Roman" w:hAnsi="Times New Roman" w:cs="Times New Roman"/>
                <w:sz w:val="24"/>
                <w:szCs w:val="24"/>
              </w:rPr>
              <w:t>50</w:t>
            </w:r>
          </w:p>
        </w:tc>
      </w:tr>
      <w:tr w:rsidR="00AB6903" w14:paraId="0DF79101" w14:textId="77777777" w:rsidTr="00DF41D7">
        <w:trPr>
          <w:trHeight w:val="432"/>
        </w:trPr>
        <w:tc>
          <w:tcPr>
            <w:tcW w:w="6858" w:type="dxa"/>
            <w:vAlign w:val="center"/>
          </w:tcPr>
          <w:p w14:paraId="4D36938B" w14:textId="43C8E5EC" w:rsidR="00AB6903" w:rsidRPr="00AB6903" w:rsidRDefault="007F1D78" w:rsidP="00AB6903">
            <w:pPr>
              <w:jc w:val="center"/>
              <w:rPr>
                <w:rFonts w:ascii="Times New Roman" w:hAnsi="Times New Roman" w:cs="Times New Roman"/>
                <w:sz w:val="24"/>
                <w:szCs w:val="24"/>
              </w:rPr>
            </w:pPr>
            <w:r>
              <w:rPr>
                <w:rFonts w:ascii="Times New Roman" w:hAnsi="Times New Roman" w:cs="Times New Roman"/>
                <w:sz w:val="24"/>
                <w:szCs w:val="24"/>
              </w:rPr>
              <w:t>USB Cable – (Power only)</w:t>
            </w:r>
          </w:p>
        </w:tc>
        <w:tc>
          <w:tcPr>
            <w:tcW w:w="2700" w:type="dxa"/>
            <w:vAlign w:val="center"/>
          </w:tcPr>
          <w:p w14:paraId="41C7182F" w14:textId="1E4C4A0F" w:rsidR="00AB6903" w:rsidRPr="00AB6903" w:rsidRDefault="007F1D78" w:rsidP="00AB6903">
            <w:pPr>
              <w:jc w:val="center"/>
              <w:rPr>
                <w:rFonts w:ascii="Times New Roman" w:hAnsi="Times New Roman" w:cs="Times New Roman"/>
                <w:sz w:val="24"/>
                <w:szCs w:val="24"/>
              </w:rPr>
            </w:pPr>
            <w:r>
              <w:rPr>
                <w:rFonts w:ascii="Times New Roman" w:hAnsi="Times New Roman" w:cs="Times New Roman"/>
                <w:sz w:val="24"/>
                <w:szCs w:val="24"/>
              </w:rPr>
              <w:t>350</w:t>
            </w:r>
          </w:p>
        </w:tc>
      </w:tr>
      <w:tr w:rsidR="007F1D78" w14:paraId="7CB043DF" w14:textId="77777777" w:rsidTr="00DF41D7">
        <w:trPr>
          <w:trHeight w:val="432"/>
        </w:trPr>
        <w:tc>
          <w:tcPr>
            <w:tcW w:w="6858" w:type="dxa"/>
            <w:vAlign w:val="center"/>
          </w:tcPr>
          <w:p w14:paraId="619BE4BF" w14:textId="7D46A57E" w:rsidR="007F1D78" w:rsidRDefault="007F1D78" w:rsidP="00AB6903">
            <w:pPr>
              <w:jc w:val="center"/>
              <w:rPr>
                <w:rFonts w:ascii="Times New Roman" w:hAnsi="Times New Roman" w:cs="Times New Roman"/>
                <w:sz w:val="24"/>
                <w:szCs w:val="24"/>
              </w:rPr>
            </w:pPr>
            <w:r>
              <w:rPr>
                <w:rFonts w:ascii="Times New Roman" w:hAnsi="Times New Roman" w:cs="Times New Roman"/>
                <w:sz w:val="24"/>
                <w:szCs w:val="24"/>
              </w:rPr>
              <w:t>DC Circuit Wires – (</w:t>
            </w:r>
            <w:r w:rsidRPr="007F1D78">
              <w:rPr>
                <w:rFonts w:ascii="Times New Roman" w:hAnsi="Times New Roman" w:cs="Times New Roman"/>
                <w:sz w:val="24"/>
                <w:szCs w:val="24"/>
              </w:rPr>
              <w:t>20–24 AWG</w:t>
            </w:r>
            <w:r>
              <w:rPr>
                <w:rFonts w:ascii="Times New Roman" w:hAnsi="Times New Roman" w:cs="Times New Roman"/>
                <w:sz w:val="24"/>
                <w:szCs w:val="24"/>
              </w:rPr>
              <w:t xml:space="preserve">) </w:t>
            </w:r>
            <w:r w:rsidR="007048DE">
              <w:rPr>
                <w:rFonts w:ascii="Times New Roman" w:hAnsi="Times New Roman" w:cs="Times New Roman"/>
                <w:sz w:val="24"/>
                <w:szCs w:val="24"/>
              </w:rPr>
              <w:t>+ Pin Headers (Female)</w:t>
            </w:r>
          </w:p>
        </w:tc>
        <w:tc>
          <w:tcPr>
            <w:tcW w:w="2700" w:type="dxa"/>
            <w:vAlign w:val="center"/>
          </w:tcPr>
          <w:p w14:paraId="34A36D99" w14:textId="5DD9B216" w:rsidR="007F1D78" w:rsidRDefault="007048DE" w:rsidP="00AB6903">
            <w:pPr>
              <w:jc w:val="center"/>
              <w:rPr>
                <w:rFonts w:ascii="Times New Roman" w:hAnsi="Times New Roman" w:cs="Times New Roman"/>
                <w:sz w:val="24"/>
                <w:szCs w:val="24"/>
              </w:rPr>
            </w:pPr>
            <w:r>
              <w:rPr>
                <w:rFonts w:ascii="Times New Roman" w:hAnsi="Times New Roman" w:cs="Times New Roman"/>
                <w:sz w:val="24"/>
                <w:szCs w:val="24"/>
              </w:rPr>
              <w:t>100</w:t>
            </w:r>
          </w:p>
        </w:tc>
      </w:tr>
      <w:tr w:rsidR="007F1D78" w14:paraId="0BF745D7" w14:textId="77777777" w:rsidTr="00DF41D7">
        <w:trPr>
          <w:trHeight w:val="432"/>
        </w:trPr>
        <w:tc>
          <w:tcPr>
            <w:tcW w:w="6858" w:type="dxa"/>
            <w:vAlign w:val="center"/>
          </w:tcPr>
          <w:p w14:paraId="31670054" w14:textId="508CA1C7" w:rsidR="007F1D78" w:rsidRDefault="007048DE" w:rsidP="00AB6903">
            <w:pPr>
              <w:jc w:val="center"/>
              <w:rPr>
                <w:rFonts w:ascii="Times New Roman" w:hAnsi="Times New Roman" w:cs="Times New Roman"/>
                <w:sz w:val="24"/>
                <w:szCs w:val="24"/>
              </w:rPr>
            </w:pPr>
            <w:r>
              <w:rPr>
                <w:rFonts w:ascii="Times New Roman" w:hAnsi="Times New Roman" w:cs="Times New Roman"/>
                <w:sz w:val="24"/>
                <w:szCs w:val="24"/>
              </w:rPr>
              <w:t>Logic Level Shifter</w:t>
            </w:r>
          </w:p>
        </w:tc>
        <w:tc>
          <w:tcPr>
            <w:tcW w:w="2700" w:type="dxa"/>
            <w:vAlign w:val="center"/>
          </w:tcPr>
          <w:p w14:paraId="57845D2C" w14:textId="6A5BF4E9" w:rsidR="007F1D78" w:rsidRDefault="007048DE" w:rsidP="00AB6903">
            <w:pPr>
              <w:jc w:val="center"/>
              <w:rPr>
                <w:rFonts w:ascii="Times New Roman" w:hAnsi="Times New Roman" w:cs="Times New Roman"/>
                <w:sz w:val="24"/>
                <w:szCs w:val="24"/>
              </w:rPr>
            </w:pPr>
            <w:r>
              <w:rPr>
                <w:rFonts w:ascii="Times New Roman" w:hAnsi="Times New Roman" w:cs="Times New Roman"/>
                <w:sz w:val="24"/>
                <w:szCs w:val="24"/>
              </w:rPr>
              <w:t>110</w:t>
            </w:r>
          </w:p>
        </w:tc>
      </w:tr>
      <w:tr w:rsidR="007F1D78" w14:paraId="2192C9BE" w14:textId="77777777" w:rsidTr="00DF41D7">
        <w:trPr>
          <w:trHeight w:val="432"/>
        </w:trPr>
        <w:tc>
          <w:tcPr>
            <w:tcW w:w="6858" w:type="dxa"/>
            <w:vAlign w:val="center"/>
          </w:tcPr>
          <w:p w14:paraId="7CB14786" w14:textId="1CA52E53" w:rsidR="007F1D78" w:rsidRDefault="007048DE" w:rsidP="00AB6903">
            <w:pPr>
              <w:jc w:val="center"/>
              <w:rPr>
                <w:rFonts w:ascii="Times New Roman" w:hAnsi="Times New Roman" w:cs="Times New Roman"/>
                <w:sz w:val="24"/>
                <w:szCs w:val="24"/>
              </w:rPr>
            </w:pPr>
            <w:r>
              <w:rPr>
                <w:rFonts w:ascii="Times New Roman" w:hAnsi="Times New Roman" w:cs="Times New Roman"/>
                <w:sz w:val="24"/>
                <w:szCs w:val="24"/>
              </w:rPr>
              <w:t xml:space="preserve">Green Terminal Connectors </w:t>
            </w:r>
            <m:oMath>
              <m:r>
                <w:rPr>
                  <w:rFonts w:ascii="Cambria Math" w:hAnsi="Cambria Math" w:cs="Times New Roman"/>
                  <w:sz w:val="24"/>
                  <w:szCs w:val="24"/>
                </w:rPr>
                <m:t>×</m:t>
              </m:r>
            </m:oMath>
            <w:r>
              <w:rPr>
                <w:rFonts w:ascii="Times New Roman" w:hAnsi="Times New Roman" w:cs="Times New Roman"/>
                <w:sz w:val="24"/>
                <w:szCs w:val="24"/>
              </w:rPr>
              <w:t xml:space="preserve"> 2</w:t>
            </w:r>
          </w:p>
        </w:tc>
        <w:tc>
          <w:tcPr>
            <w:tcW w:w="2700" w:type="dxa"/>
            <w:vAlign w:val="center"/>
          </w:tcPr>
          <w:p w14:paraId="3811E534" w14:textId="651645C5" w:rsidR="007F1D78" w:rsidRDefault="007048DE" w:rsidP="00AB6903">
            <w:pPr>
              <w:jc w:val="center"/>
              <w:rPr>
                <w:rFonts w:ascii="Times New Roman" w:hAnsi="Times New Roman" w:cs="Times New Roman"/>
                <w:sz w:val="24"/>
                <w:szCs w:val="24"/>
              </w:rPr>
            </w:pPr>
            <w:r>
              <w:rPr>
                <w:rFonts w:ascii="Times New Roman" w:hAnsi="Times New Roman" w:cs="Times New Roman"/>
                <w:sz w:val="24"/>
                <w:szCs w:val="24"/>
              </w:rPr>
              <w:t>30</w:t>
            </w:r>
          </w:p>
        </w:tc>
      </w:tr>
      <w:tr w:rsidR="000C709E" w14:paraId="6252EE56" w14:textId="77777777" w:rsidTr="00DF41D7">
        <w:trPr>
          <w:trHeight w:val="432"/>
        </w:trPr>
        <w:tc>
          <w:tcPr>
            <w:tcW w:w="6858" w:type="dxa"/>
            <w:vAlign w:val="center"/>
          </w:tcPr>
          <w:p w14:paraId="6610721F" w14:textId="66F4C669" w:rsidR="000C709E" w:rsidRDefault="00090080" w:rsidP="00AB6903">
            <w:pPr>
              <w:jc w:val="center"/>
              <w:rPr>
                <w:rFonts w:ascii="Times New Roman" w:hAnsi="Times New Roman" w:cs="Times New Roman"/>
                <w:sz w:val="24"/>
                <w:szCs w:val="24"/>
              </w:rPr>
            </w:pPr>
            <w:r>
              <w:rPr>
                <w:rFonts w:ascii="Times New Roman" w:hAnsi="Times New Roman" w:cs="Times New Roman"/>
                <w:sz w:val="24"/>
                <w:szCs w:val="24"/>
                <w:highlight w:val="lightGray"/>
              </w:rPr>
              <w:t>*</w:t>
            </w:r>
            <w:r w:rsidR="000C709E" w:rsidRPr="000C709E">
              <w:rPr>
                <w:rFonts w:ascii="Times New Roman" w:hAnsi="Times New Roman" w:cs="Times New Roman"/>
                <w:sz w:val="24"/>
                <w:szCs w:val="24"/>
                <w:highlight w:val="lightGray"/>
              </w:rPr>
              <w:t>Relay Module + Base</w:t>
            </w:r>
          </w:p>
        </w:tc>
        <w:tc>
          <w:tcPr>
            <w:tcW w:w="2700" w:type="dxa"/>
            <w:vAlign w:val="center"/>
          </w:tcPr>
          <w:p w14:paraId="1FF703A1" w14:textId="6665BE03" w:rsidR="000C709E" w:rsidRDefault="000C709E" w:rsidP="00AB6903">
            <w:pPr>
              <w:jc w:val="center"/>
              <w:rPr>
                <w:rFonts w:ascii="Times New Roman" w:hAnsi="Times New Roman" w:cs="Times New Roman"/>
                <w:sz w:val="24"/>
                <w:szCs w:val="24"/>
              </w:rPr>
            </w:pPr>
            <w:r w:rsidRPr="000C709E">
              <w:rPr>
                <w:rFonts w:ascii="Times New Roman" w:hAnsi="Times New Roman" w:cs="Times New Roman"/>
                <w:sz w:val="24"/>
                <w:szCs w:val="24"/>
                <w:highlight w:val="lightGray"/>
              </w:rPr>
              <w:t>500</w:t>
            </w:r>
          </w:p>
        </w:tc>
      </w:tr>
      <w:tr w:rsidR="007048DE" w14:paraId="4298CC1E" w14:textId="77777777" w:rsidTr="00DF41D7">
        <w:trPr>
          <w:trHeight w:val="432"/>
        </w:trPr>
        <w:tc>
          <w:tcPr>
            <w:tcW w:w="6858" w:type="dxa"/>
            <w:vAlign w:val="center"/>
          </w:tcPr>
          <w:p w14:paraId="29853983" w14:textId="13AD9436" w:rsidR="007048DE" w:rsidRDefault="007048DE" w:rsidP="00AB6903">
            <w:pPr>
              <w:jc w:val="center"/>
              <w:rPr>
                <w:rFonts w:ascii="Times New Roman" w:hAnsi="Times New Roman" w:cs="Times New Roman"/>
                <w:sz w:val="24"/>
                <w:szCs w:val="24"/>
              </w:rPr>
            </w:pPr>
            <w:r>
              <w:rPr>
                <w:rFonts w:ascii="Times New Roman" w:hAnsi="Times New Roman" w:cs="Times New Roman"/>
                <w:sz w:val="24"/>
                <w:szCs w:val="24"/>
              </w:rPr>
              <w:t>Total</w:t>
            </w:r>
          </w:p>
        </w:tc>
        <w:tc>
          <w:tcPr>
            <w:tcW w:w="2700" w:type="dxa"/>
            <w:vAlign w:val="center"/>
          </w:tcPr>
          <w:p w14:paraId="76FC2809" w14:textId="67D01906" w:rsidR="007048DE" w:rsidRDefault="007048DE" w:rsidP="00AB6903">
            <w:pPr>
              <w:jc w:val="center"/>
              <w:rPr>
                <w:rFonts w:ascii="Times New Roman" w:hAnsi="Times New Roman" w:cs="Times New Roman"/>
                <w:sz w:val="24"/>
                <w:szCs w:val="24"/>
              </w:rPr>
            </w:pPr>
            <w:r>
              <w:rPr>
                <w:rFonts w:ascii="Times New Roman" w:hAnsi="Times New Roman" w:cs="Times New Roman"/>
                <w:sz w:val="24"/>
                <w:szCs w:val="24"/>
              </w:rPr>
              <w:t>3</w:t>
            </w:r>
            <w:r w:rsidR="000C709E">
              <w:rPr>
                <w:rFonts w:ascii="Times New Roman" w:hAnsi="Times New Roman" w:cs="Times New Roman"/>
                <w:sz w:val="24"/>
                <w:szCs w:val="24"/>
              </w:rPr>
              <w:t>7</w:t>
            </w:r>
            <w:r>
              <w:rPr>
                <w:rFonts w:ascii="Times New Roman" w:hAnsi="Times New Roman" w:cs="Times New Roman"/>
                <w:sz w:val="24"/>
                <w:szCs w:val="24"/>
              </w:rPr>
              <w:t>40</w:t>
            </w:r>
            <w:r w:rsidR="00DF41D7">
              <w:rPr>
                <w:rFonts w:ascii="Times New Roman" w:hAnsi="Times New Roman" w:cs="Times New Roman"/>
                <w:sz w:val="24"/>
                <w:szCs w:val="24"/>
              </w:rPr>
              <w:t xml:space="preserve"> (With the relay)</w:t>
            </w:r>
          </w:p>
        </w:tc>
      </w:tr>
      <w:bookmarkEnd w:id="17"/>
    </w:tbl>
    <w:p w14:paraId="33F59CA6" w14:textId="051B9757" w:rsidR="007048DE" w:rsidRDefault="007048DE" w:rsidP="00AB6903"/>
    <w:p w14:paraId="1CB6A9E2" w14:textId="726C0E17" w:rsidR="000C709E" w:rsidRPr="000C709E" w:rsidRDefault="00DF41D7" w:rsidP="008447BA">
      <w:pPr>
        <w:ind w:right="-720"/>
        <w:rPr>
          <w:rFonts w:ascii="Times New Roman" w:hAnsi="Times New Roman" w:cs="Times New Roman"/>
          <w:sz w:val="24"/>
          <w:szCs w:val="24"/>
        </w:rPr>
      </w:pPr>
      <w:r w:rsidRPr="00DF41D7">
        <w:rPr>
          <w:noProof/>
          <w:highlight w:val="lightGray"/>
        </w:rPr>
        <w:drawing>
          <wp:anchor distT="0" distB="0" distL="114300" distR="114300" simplePos="0" relativeHeight="251639296" behindDoc="1" locked="0" layoutInCell="1" allowOverlap="1" wp14:anchorId="562EFD9E" wp14:editId="0F2AFC2A">
            <wp:simplePos x="0" y="0"/>
            <wp:positionH relativeFrom="column">
              <wp:posOffset>160020</wp:posOffset>
            </wp:positionH>
            <wp:positionV relativeFrom="paragraph">
              <wp:posOffset>353695</wp:posOffset>
            </wp:positionV>
            <wp:extent cx="1943100" cy="1760220"/>
            <wp:effectExtent l="0" t="0" r="0" b="0"/>
            <wp:wrapNone/>
            <wp:docPr id="5" name="Picture 4" descr="NodeMCU ESP32 WiFi Bluetooth Dual M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deMCU ESP32 WiFi Bluetooth Dual Mode ..."/>
                    <pic:cNvPicPr>
                      <a:picLocks noChangeAspect="1" noChangeArrowheads="1"/>
                    </pic:cNvPicPr>
                  </pic:nvPicPr>
                  <pic:blipFill rotWithShape="1">
                    <a:blip r:embed="rId26">
                      <a:extLst>
                        <a:ext uri="{28A0092B-C50C-407E-A947-70E740481C1C}">
                          <a14:useLocalDpi xmlns:a14="http://schemas.microsoft.com/office/drawing/2010/main" val="0"/>
                        </a:ext>
                      </a:extLst>
                    </a:blip>
                    <a:srcRect t="9412"/>
                    <a:stretch>
                      <a:fillRect/>
                    </a:stretch>
                  </pic:blipFill>
                  <pic:spPr bwMode="auto">
                    <a:xfrm>
                      <a:off x="0" y="0"/>
                      <a:ext cx="1943100" cy="176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17D5" w:rsidRPr="00DF41D7">
        <w:rPr>
          <w:noProof/>
          <w:highlight w:val="lightGray"/>
        </w:rPr>
        <w:drawing>
          <wp:anchor distT="0" distB="0" distL="114300" distR="114300" simplePos="0" relativeHeight="251642368" behindDoc="0" locked="0" layoutInCell="1" allowOverlap="1" wp14:anchorId="37807393" wp14:editId="27CF0AC9">
            <wp:simplePos x="0" y="0"/>
            <wp:positionH relativeFrom="column">
              <wp:posOffset>3566160</wp:posOffset>
            </wp:positionH>
            <wp:positionV relativeFrom="paragraph">
              <wp:posOffset>54610</wp:posOffset>
            </wp:positionV>
            <wp:extent cx="1752600" cy="1668780"/>
            <wp:effectExtent l="0" t="0" r="0" b="7620"/>
            <wp:wrapSquare wrapText="bothSides"/>
            <wp:docPr id="1" name="Picture 1" descr="Amazon.com: i Phone Charger [MF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i Phone Charger [MFi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52600" cy="1668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709E" w:rsidRPr="00DF41D7">
        <w:rPr>
          <w:rFonts w:ascii="Times New Roman" w:hAnsi="Times New Roman" w:cs="Times New Roman"/>
          <w:sz w:val="24"/>
          <w:szCs w:val="24"/>
          <w:highlight w:val="lightGray"/>
        </w:rPr>
        <w:t>*</w:t>
      </w:r>
      <w:r w:rsidR="0041212F" w:rsidRPr="00DF41D7">
        <w:rPr>
          <w:rFonts w:ascii="Times New Roman" w:hAnsi="Times New Roman" w:cs="Times New Roman"/>
          <w:sz w:val="24"/>
          <w:szCs w:val="24"/>
          <w:highlight w:val="lightGray"/>
        </w:rPr>
        <w:t>Note</w:t>
      </w:r>
      <w:r w:rsidR="0041212F">
        <w:rPr>
          <w:rFonts w:ascii="Times New Roman" w:hAnsi="Times New Roman" w:cs="Times New Roman"/>
          <w:sz w:val="24"/>
          <w:szCs w:val="24"/>
        </w:rPr>
        <w:t xml:space="preserve">: </w:t>
      </w:r>
      <w:r w:rsidR="000C709E" w:rsidRPr="000C709E">
        <w:rPr>
          <w:rFonts w:ascii="Times New Roman" w:hAnsi="Times New Roman" w:cs="Times New Roman"/>
          <w:sz w:val="24"/>
          <w:szCs w:val="24"/>
        </w:rPr>
        <w:t xml:space="preserve">Grey </w:t>
      </w:r>
      <w:proofErr w:type="spellStart"/>
      <w:r w:rsidR="000C709E" w:rsidRPr="000C709E">
        <w:rPr>
          <w:rFonts w:ascii="Times New Roman" w:hAnsi="Times New Roman" w:cs="Times New Roman"/>
          <w:sz w:val="24"/>
          <w:szCs w:val="24"/>
        </w:rPr>
        <w:t>Colo</w:t>
      </w:r>
      <w:r>
        <w:rPr>
          <w:rFonts w:ascii="Times New Roman" w:hAnsi="Times New Roman" w:cs="Times New Roman"/>
          <w:sz w:val="24"/>
          <w:szCs w:val="24"/>
        </w:rPr>
        <w:t>u</w:t>
      </w:r>
      <w:r w:rsidR="000C709E" w:rsidRPr="000C709E">
        <w:rPr>
          <w:rFonts w:ascii="Times New Roman" w:hAnsi="Times New Roman" w:cs="Times New Roman"/>
          <w:sz w:val="24"/>
          <w:szCs w:val="24"/>
        </w:rPr>
        <w:t>r</w:t>
      </w:r>
      <w:proofErr w:type="spellEnd"/>
      <w:r w:rsidR="000C709E" w:rsidRPr="000C709E">
        <w:rPr>
          <w:rFonts w:ascii="Times New Roman" w:hAnsi="Times New Roman" w:cs="Times New Roman"/>
          <w:sz w:val="24"/>
          <w:szCs w:val="24"/>
        </w:rPr>
        <w:t xml:space="preserve"> Highlighted: Get from the</w:t>
      </w:r>
      <w:r>
        <w:rPr>
          <w:rFonts w:ascii="Times New Roman" w:hAnsi="Times New Roman" w:cs="Times New Roman"/>
          <w:sz w:val="24"/>
          <w:szCs w:val="24"/>
        </w:rPr>
        <w:t xml:space="preserve"> </w:t>
      </w:r>
      <w:r w:rsidR="000C709E" w:rsidRPr="000C709E">
        <w:rPr>
          <w:rFonts w:ascii="Times New Roman" w:hAnsi="Times New Roman" w:cs="Times New Roman"/>
          <w:sz w:val="24"/>
          <w:szCs w:val="24"/>
        </w:rPr>
        <w:t>workshop</w:t>
      </w:r>
      <w:r w:rsidR="004A0DFB">
        <w:rPr>
          <w:rFonts w:ascii="Times New Roman" w:hAnsi="Times New Roman" w:cs="Times New Roman"/>
          <w:sz w:val="24"/>
          <w:szCs w:val="24"/>
        </w:rPr>
        <w:t xml:space="preserve"> (Relay with the base)</w:t>
      </w:r>
    </w:p>
    <w:p w14:paraId="13A9DBB2" w14:textId="03C0EAF7" w:rsidR="000C709E" w:rsidRDefault="000C709E" w:rsidP="000C709E">
      <w:pPr>
        <w:spacing w:line="480" w:lineRule="auto"/>
        <w:ind w:right="-810"/>
        <w:jc w:val="both"/>
      </w:pPr>
    </w:p>
    <w:p w14:paraId="108E9D02" w14:textId="61BB6E4F" w:rsidR="000C709E" w:rsidRDefault="000C709E" w:rsidP="000C709E">
      <w:pPr>
        <w:spacing w:line="480" w:lineRule="auto"/>
        <w:ind w:right="-810"/>
        <w:jc w:val="both"/>
      </w:pPr>
    </w:p>
    <w:p w14:paraId="48A76D76" w14:textId="392672DB" w:rsidR="000C709E" w:rsidRDefault="000C709E" w:rsidP="000C709E">
      <w:pPr>
        <w:spacing w:line="480" w:lineRule="auto"/>
        <w:ind w:right="-810"/>
        <w:jc w:val="both"/>
      </w:pPr>
    </w:p>
    <w:p w14:paraId="769F36F5" w14:textId="0701592D" w:rsidR="000C709E" w:rsidRDefault="00CA78B0" w:rsidP="000C709E">
      <w:pPr>
        <w:spacing w:line="480" w:lineRule="auto"/>
        <w:ind w:right="-810"/>
        <w:jc w:val="both"/>
      </w:pPr>
      <w:r>
        <w:rPr>
          <w:noProof/>
        </w:rPr>
        <mc:AlternateContent>
          <mc:Choice Requires="wps">
            <w:drawing>
              <wp:anchor distT="0" distB="0" distL="114300" distR="114300" simplePos="0" relativeHeight="251665920" behindDoc="1" locked="0" layoutInCell="1" allowOverlap="1" wp14:anchorId="48BA1833" wp14:editId="44EC60B9">
                <wp:simplePos x="0" y="0"/>
                <wp:positionH relativeFrom="column">
                  <wp:posOffset>160020</wp:posOffset>
                </wp:positionH>
                <wp:positionV relativeFrom="paragraph">
                  <wp:posOffset>102870</wp:posOffset>
                </wp:positionV>
                <wp:extent cx="1943100" cy="635"/>
                <wp:effectExtent l="0" t="0" r="0" b="0"/>
                <wp:wrapNone/>
                <wp:docPr id="180522843" name="Text Box 1"/>
                <wp:cNvGraphicFramePr/>
                <a:graphic xmlns:a="http://schemas.openxmlformats.org/drawingml/2006/main">
                  <a:graphicData uri="http://schemas.microsoft.com/office/word/2010/wordprocessingShape">
                    <wps:wsp>
                      <wps:cNvSpPr txBox="1"/>
                      <wps:spPr>
                        <a:xfrm>
                          <a:off x="0" y="0"/>
                          <a:ext cx="1943100" cy="635"/>
                        </a:xfrm>
                        <a:prstGeom prst="rect">
                          <a:avLst/>
                        </a:prstGeom>
                        <a:solidFill>
                          <a:prstClr val="white"/>
                        </a:solidFill>
                        <a:ln>
                          <a:noFill/>
                        </a:ln>
                      </wps:spPr>
                      <wps:txbx>
                        <w:txbxContent>
                          <w:p w14:paraId="65C3B643" w14:textId="63FC4A34" w:rsidR="00C65414" w:rsidRPr="00766973" w:rsidRDefault="00C65414" w:rsidP="00CA78B0">
                            <w:pPr>
                              <w:pStyle w:val="Caption"/>
                              <w:jc w:val="center"/>
                              <w:rPr>
                                <w:noProof/>
                                <w:color w:val="auto"/>
                                <w:sz w:val="22"/>
                                <w:szCs w:val="22"/>
                                <w:u w:val="single"/>
                              </w:rPr>
                            </w:pPr>
                            <w:bookmarkStart w:id="19" w:name="_Toc207869339"/>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7</w:t>
                            </w:r>
                            <w:r w:rsidRPr="00766973">
                              <w:rPr>
                                <w:color w:val="auto"/>
                                <w:u w:val="single"/>
                              </w:rPr>
                              <w:fldChar w:fldCharType="end"/>
                            </w:r>
                            <w:r w:rsidRPr="00766973">
                              <w:rPr>
                                <w:color w:val="auto"/>
                                <w:u w:val="single"/>
                              </w:rPr>
                              <w:t>: ESP 32 module</w:t>
                            </w:r>
                          </w:p>
                          <w:bookmarkEnd w:id="19"/>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A1833" id="_x0000_s1032" type="#_x0000_t202" style="position:absolute;left:0;text-align:left;margin-left:12.6pt;margin-top:8.1pt;width:153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3tGQIAAD8EAAAOAAAAZHJzL2Uyb0RvYy54bWysU01v2zAMvQ/YfxB0X5y0W7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" stroked="f">
                <v:textbox style="mso-fit-shape-to-text:t" inset="0,0,0,0">
                  <w:txbxContent>
                    <w:p w14:paraId="65C3B643" w14:textId="63FC4A34" w:rsidR="00C65414" w:rsidRPr="00766973" w:rsidRDefault="00C65414" w:rsidP="00CA78B0">
                      <w:pPr>
                        <w:pStyle w:val="Caption"/>
                        <w:jc w:val="center"/>
                        <w:rPr>
                          <w:noProof/>
                          <w:color w:val="auto"/>
                          <w:sz w:val="22"/>
                          <w:szCs w:val="22"/>
                          <w:u w:val="single"/>
                        </w:rPr>
                      </w:pPr>
                      <w:bookmarkStart w:id="20" w:name="_Toc207869339"/>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7</w:t>
                      </w:r>
                      <w:r w:rsidRPr="00766973">
                        <w:rPr>
                          <w:color w:val="auto"/>
                          <w:u w:val="single"/>
                        </w:rPr>
                        <w:fldChar w:fldCharType="end"/>
                      </w:r>
                      <w:r w:rsidRPr="00766973">
                        <w:rPr>
                          <w:color w:val="auto"/>
                          <w:u w:val="single"/>
                        </w:rPr>
                        <w:t>: ESP 32 module</w:t>
                      </w:r>
                    </w:p>
                    <w:bookmarkEnd w:id="20"/>
                  </w:txbxContent>
                </v:textbox>
              </v:shape>
            </w:pict>
          </mc:Fallback>
        </mc:AlternateContent>
      </w:r>
      <w:r w:rsidR="00C65414">
        <w:rPr>
          <w:noProof/>
        </w:rPr>
        <mc:AlternateContent>
          <mc:Choice Requires="wps">
            <w:drawing>
              <wp:anchor distT="0" distB="0" distL="114300" distR="114300" simplePos="0" relativeHeight="251668992" behindDoc="0" locked="0" layoutInCell="1" allowOverlap="1" wp14:anchorId="1C35FE54" wp14:editId="6C498EE6">
                <wp:simplePos x="0" y="0"/>
                <wp:positionH relativeFrom="column">
                  <wp:posOffset>2987040</wp:posOffset>
                </wp:positionH>
                <wp:positionV relativeFrom="paragraph">
                  <wp:posOffset>94615</wp:posOffset>
                </wp:positionV>
                <wp:extent cx="3223260" cy="635"/>
                <wp:effectExtent l="0" t="0" r="0" b="5715"/>
                <wp:wrapSquare wrapText="bothSides"/>
                <wp:docPr id="43842987" name="Text Box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790B3712" w14:textId="49F20D2F" w:rsidR="00C65414" w:rsidRPr="00766973" w:rsidRDefault="00C65414" w:rsidP="00CA78B0">
                            <w:pPr>
                              <w:pStyle w:val="Caption"/>
                              <w:jc w:val="center"/>
                              <w:rPr>
                                <w:noProof/>
                                <w:color w:val="auto"/>
                                <w:sz w:val="22"/>
                                <w:szCs w:val="22"/>
                                <w:u w:val="single"/>
                              </w:rPr>
                            </w:pPr>
                            <w:bookmarkStart w:id="21" w:name="_Toc207869340"/>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8</w:t>
                            </w:r>
                            <w:r w:rsidRPr="00766973">
                              <w:rPr>
                                <w:color w:val="auto"/>
                                <w:u w:val="single"/>
                              </w:rPr>
                              <w:fldChar w:fldCharType="end"/>
                            </w:r>
                            <w:r w:rsidRPr="00766973">
                              <w:rPr>
                                <w:color w:val="auto"/>
                                <w:u w:val="single"/>
                              </w:rPr>
                              <w:t>: AC-DC Power Adapter 230V to 5V with Cabel</w:t>
                            </w:r>
                          </w:p>
                          <w:bookmarkEnd w:id="2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35FE54" id="_x0000_s1033" type="#_x0000_t202" style="position:absolute;left:0;text-align:left;margin-left:235.2pt;margin-top:7.45pt;width:253.8pt;height:.05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xT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" stroked="f">
                <v:textbox style="mso-fit-shape-to-text:t" inset="0,0,0,0">
                  <w:txbxContent>
                    <w:p w14:paraId="790B3712" w14:textId="49F20D2F" w:rsidR="00C65414" w:rsidRPr="00766973" w:rsidRDefault="00C65414" w:rsidP="00CA78B0">
                      <w:pPr>
                        <w:pStyle w:val="Caption"/>
                        <w:jc w:val="center"/>
                        <w:rPr>
                          <w:noProof/>
                          <w:color w:val="auto"/>
                          <w:sz w:val="22"/>
                          <w:szCs w:val="22"/>
                          <w:u w:val="single"/>
                        </w:rPr>
                      </w:pPr>
                      <w:bookmarkStart w:id="22" w:name="_Toc207869340"/>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8</w:t>
                      </w:r>
                      <w:r w:rsidRPr="00766973">
                        <w:rPr>
                          <w:color w:val="auto"/>
                          <w:u w:val="single"/>
                        </w:rPr>
                        <w:fldChar w:fldCharType="end"/>
                      </w:r>
                      <w:r w:rsidRPr="00766973">
                        <w:rPr>
                          <w:color w:val="auto"/>
                          <w:u w:val="single"/>
                        </w:rPr>
                        <w:t>: AC-DC Power Adapter 230V to 5V with Cabel</w:t>
                      </w:r>
                    </w:p>
                    <w:bookmarkEnd w:id="22"/>
                  </w:txbxContent>
                </v:textbox>
                <w10:wrap type="square"/>
              </v:shape>
            </w:pict>
          </mc:Fallback>
        </mc:AlternateContent>
      </w:r>
    </w:p>
    <w:p w14:paraId="55A09ED4" w14:textId="65B52556" w:rsidR="000C709E" w:rsidRDefault="000E17D5" w:rsidP="000C709E">
      <w:pPr>
        <w:spacing w:line="480" w:lineRule="auto"/>
        <w:ind w:right="-810"/>
        <w:jc w:val="both"/>
      </w:pPr>
      <w:r>
        <w:rPr>
          <w:noProof/>
        </w:rPr>
        <w:drawing>
          <wp:anchor distT="0" distB="0" distL="114300" distR="114300" simplePos="0" relativeHeight="251636224" behindDoc="1" locked="0" layoutInCell="1" allowOverlap="1" wp14:anchorId="627DAB42" wp14:editId="3E137511">
            <wp:simplePos x="0" y="0"/>
            <wp:positionH relativeFrom="column">
              <wp:posOffset>4038600</wp:posOffset>
            </wp:positionH>
            <wp:positionV relativeFrom="paragraph">
              <wp:posOffset>50800</wp:posOffset>
            </wp:positionV>
            <wp:extent cx="1493520" cy="1493520"/>
            <wp:effectExtent l="0" t="0" r="0" b="0"/>
            <wp:wrapNone/>
            <wp:docPr id="2" name="Picture 1" descr="Dot Board 5x7cm Hole Circuit 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t Board 5x7cm Hole Circuit Board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5414">
        <w:rPr>
          <w:noProof/>
        </w:rPr>
        <mc:AlternateContent>
          <mc:Choice Requires="wps">
            <w:drawing>
              <wp:anchor distT="0" distB="0" distL="114300" distR="114300" simplePos="0" relativeHeight="251670016" behindDoc="1" locked="0" layoutInCell="1" allowOverlap="1" wp14:anchorId="3EA92582" wp14:editId="05C5AD08">
                <wp:simplePos x="0" y="0"/>
                <wp:positionH relativeFrom="column">
                  <wp:posOffset>160020</wp:posOffset>
                </wp:positionH>
                <wp:positionV relativeFrom="paragraph">
                  <wp:posOffset>1671320</wp:posOffset>
                </wp:positionV>
                <wp:extent cx="1751965" cy="635"/>
                <wp:effectExtent l="0" t="0" r="0" b="0"/>
                <wp:wrapNone/>
                <wp:docPr id="80396661" name="Text Box 1"/>
                <wp:cNvGraphicFramePr/>
                <a:graphic xmlns:a="http://schemas.openxmlformats.org/drawingml/2006/main">
                  <a:graphicData uri="http://schemas.microsoft.com/office/word/2010/wordprocessingShape">
                    <wps:wsp>
                      <wps:cNvSpPr txBox="1"/>
                      <wps:spPr>
                        <a:xfrm>
                          <a:off x="0" y="0"/>
                          <a:ext cx="1751965" cy="635"/>
                        </a:xfrm>
                        <a:prstGeom prst="rect">
                          <a:avLst/>
                        </a:prstGeom>
                        <a:solidFill>
                          <a:prstClr val="white"/>
                        </a:solidFill>
                        <a:ln>
                          <a:noFill/>
                        </a:ln>
                      </wps:spPr>
                      <wps:txbx>
                        <w:txbxContent>
                          <w:p w14:paraId="64A6991D" w14:textId="76C1BA02" w:rsidR="00C65414" w:rsidRPr="00766973" w:rsidRDefault="00C65414" w:rsidP="00CA78B0">
                            <w:pPr>
                              <w:pStyle w:val="Caption"/>
                              <w:jc w:val="center"/>
                              <w:rPr>
                                <w:noProof/>
                                <w:color w:val="auto"/>
                                <w:sz w:val="22"/>
                                <w:szCs w:val="22"/>
                                <w:u w:val="single"/>
                              </w:rPr>
                            </w:pPr>
                            <w:bookmarkStart w:id="23" w:name="_Toc207869341"/>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9</w:t>
                            </w:r>
                            <w:r w:rsidRPr="00766973">
                              <w:rPr>
                                <w:color w:val="auto"/>
                                <w:u w:val="single"/>
                              </w:rPr>
                              <w:fldChar w:fldCharType="end"/>
                            </w:r>
                            <w:r w:rsidRPr="00766973">
                              <w:rPr>
                                <w:color w:val="auto"/>
                                <w:u w:val="single"/>
                              </w:rPr>
                              <w:t>: Industrial IP box</w:t>
                            </w:r>
                          </w:p>
                          <w:bookmarkEnd w:id="23"/>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A92582" id="_x0000_s1034" type="#_x0000_t202" style="position:absolute;left:0;text-align:left;margin-left:12.6pt;margin-top:131.6pt;width:137.95pt;height:.0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" stroked="f">
                <v:textbox style="mso-fit-shape-to-text:t" inset="0,0,0,0">
                  <w:txbxContent>
                    <w:p w14:paraId="64A6991D" w14:textId="76C1BA02" w:rsidR="00C65414" w:rsidRPr="00766973" w:rsidRDefault="00C65414" w:rsidP="00CA78B0">
                      <w:pPr>
                        <w:pStyle w:val="Caption"/>
                        <w:jc w:val="center"/>
                        <w:rPr>
                          <w:noProof/>
                          <w:color w:val="auto"/>
                          <w:sz w:val="22"/>
                          <w:szCs w:val="22"/>
                          <w:u w:val="single"/>
                        </w:rPr>
                      </w:pPr>
                      <w:bookmarkStart w:id="24" w:name="_Toc207869341"/>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9</w:t>
                      </w:r>
                      <w:r w:rsidRPr="00766973">
                        <w:rPr>
                          <w:color w:val="auto"/>
                          <w:u w:val="single"/>
                        </w:rPr>
                        <w:fldChar w:fldCharType="end"/>
                      </w:r>
                      <w:r w:rsidRPr="00766973">
                        <w:rPr>
                          <w:color w:val="auto"/>
                          <w:u w:val="single"/>
                        </w:rPr>
                        <w:t>: Industrial IP box</w:t>
                      </w:r>
                    </w:p>
                    <w:bookmarkEnd w:id="24"/>
                  </w:txbxContent>
                </v:textbox>
              </v:shape>
            </w:pict>
          </mc:Fallback>
        </mc:AlternateContent>
      </w:r>
      <w:r>
        <w:rPr>
          <w:noProof/>
        </w:rPr>
        <w:drawing>
          <wp:anchor distT="0" distB="0" distL="114300" distR="114300" simplePos="0" relativeHeight="251643392" behindDoc="1" locked="0" layoutInCell="1" allowOverlap="1" wp14:anchorId="7882287D" wp14:editId="0EBD9B9B">
            <wp:simplePos x="0" y="0"/>
            <wp:positionH relativeFrom="column">
              <wp:posOffset>160020</wp:posOffset>
            </wp:positionH>
            <wp:positionV relativeFrom="paragraph">
              <wp:posOffset>105410</wp:posOffset>
            </wp:positionV>
            <wp:extent cx="1751965" cy="1508760"/>
            <wp:effectExtent l="0" t="0" r="635" b="0"/>
            <wp:wrapNone/>
            <wp:docPr id="160476601" name="Picture 2" descr="ABB Grey Thermoplastic Junction Bo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B Grey Thermoplastic Junction Box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1965" cy="1508760"/>
                    </a:xfrm>
                    <a:prstGeom prst="rect">
                      <a:avLst/>
                    </a:prstGeom>
                    <a:noFill/>
                    <a:ln>
                      <a:noFill/>
                    </a:ln>
                  </pic:spPr>
                </pic:pic>
              </a:graphicData>
            </a:graphic>
          </wp:anchor>
        </w:drawing>
      </w:r>
    </w:p>
    <w:p w14:paraId="4ADE3FA3" w14:textId="12F16FAC" w:rsidR="000C709E" w:rsidRDefault="000C709E" w:rsidP="000C709E">
      <w:pPr>
        <w:spacing w:line="480" w:lineRule="auto"/>
        <w:ind w:right="-810"/>
        <w:jc w:val="both"/>
      </w:pPr>
    </w:p>
    <w:p w14:paraId="4A1F46D2" w14:textId="77777777" w:rsidR="000E17D5" w:rsidRDefault="000E17D5">
      <w:pPr>
        <w:rPr>
          <w:rFonts w:ascii="Times New Roman" w:hAnsi="Times New Roman" w:cs="Times New Roman"/>
          <w:sz w:val="24"/>
          <w:szCs w:val="24"/>
        </w:rPr>
      </w:pPr>
    </w:p>
    <w:p w14:paraId="13487001" w14:textId="716637D2" w:rsidR="000E17D5" w:rsidRDefault="00CA78B0">
      <w:pPr>
        <w:rPr>
          <w:rFonts w:ascii="Times New Roman" w:hAnsi="Times New Roman" w:cs="Times New Roman"/>
          <w:sz w:val="24"/>
          <w:szCs w:val="24"/>
        </w:rPr>
      </w:pPr>
      <w:r>
        <w:rPr>
          <w:noProof/>
        </w:rPr>
        <mc:AlternateContent>
          <mc:Choice Requires="wps">
            <w:drawing>
              <wp:anchor distT="0" distB="0" distL="114300" distR="114300" simplePos="0" relativeHeight="251672064" behindDoc="1" locked="0" layoutInCell="1" allowOverlap="1" wp14:anchorId="612C7505" wp14:editId="05A8622D">
                <wp:simplePos x="0" y="0"/>
                <wp:positionH relativeFrom="column">
                  <wp:posOffset>3992880</wp:posOffset>
                </wp:positionH>
                <wp:positionV relativeFrom="paragraph">
                  <wp:posOffset>363855</wp:posOffset>
                </wp:positionV>
                <wp:extent cx="1493520" cy="635"/>
                <wp:effectExtent l="0" t="0" r="0" b="0"/>
                <wp:wrapNone/>
                <wp:docPr id="1091925474" name="Text Box 1"/>
                <wp:cNvGraphicFramePr/>
                <a:graphic xmlns:a="http://schemas.openxmlformats.org/drawingml/2006/main">
                  <a:graphicData uri="http://schemas.microsoft.com/office/word/2010/wordprocessingShape">
                    <wps:wsp>
                      <wps:cNvSpPr txBox="1"/>
                      <wps:spPr>
                        <a:xfrm>
                          <a:off x="0" y="0"/>
                          <a:ext cx="1493520" cy="635"/>
                        </a:xfrm>
                        <a:prstGeom prst="rect">
                          <a:avLst/>
                        </a:prstGeom>
                        <a:solidFill>
                          <a:prstClr val="white"/>
                        </a:solidFill>
                        <a:ln>
                          <a:noFill/>
                        </a:ln>
                      </wps:spPr>
                      <wps:txbx>
                        <w:txbxContent>
                          <w:p w14:paraId="20A16ABB" w14:textId="005B7D4E" w:rsidR="00C65414" w:rsidRPr="00766973" w:rsidRDefault="00C65414" w:rsidP="00CA78B0">
                            <w:pPr>
                              <w:pStyle w:val="Caption"/>
                              <w:jc w:val="center"/>
                              <w:rPr>
                                <w:noProof/>
                                <w:color w:val="auto"/>
                                <w:sz w:val="22"/>
                                <w:szCs w:val="22"/>
                                <w:u w:val="single"/>
                              </w:rPr>
                            </w:pPr>
                            <w:bookmarkStart w:id="25" w:name="_Toc207869342"/>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10</w:t>
                            </w:r>
                            <w:r w:rsidRPr="00766973">
                              <w:rPr>
                                <w:color w:val="auto"/>
                                <w:u w:val="single"/>
                              </w:rPr>
                              <w:fldChar w:fldCharType="end"/>
                            </w:r>
                            <w:r w:rsidRPr="00766973">
                              <w:rPr>
                                <w:color w:val="auto"/>
                                <w:u w:val="single"/>
                              </w:rPr>
                              <w:t>: Dot Board</w:t>
                            </w:r>
                          </w:p>
                          <w:bookmarkEnd w:id="2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2C7505" id="_x0000_s1035" type="#_x0000_t202" style="position:absolute;margin-left:314.4pt;margin-top:28.65pt;width:117.6pt;height:.0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w/GgIAAD8EAAAOAAAAZHJzL2Uyb0RvYy54bWysU8Fu2zAMvQ/YPwi6L07StVi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" stroked="f">
                <v:textbox style="mso-fit-shape-to-text:t" inset="0,0,0,0">
                  <w:txbxContent>
                    <w:p w14:paraId="20A16ABB" w14:textId="005B7D4E" w:rsidR="00C65414" w:rsidRPr="00766973" w:rsidRDefault="00C65414" w:rsidP="00CA78B0">
                      <w:pPr>
                        <w:pStyle w:val="Caption"/>
                        <w:jc w:val="center"/>
                        <w:rPr>
                          <w:noProof/>
                          <w:color w:val="auto"/>
                          <w:sz w:val="22"/>
                          <w:szCs w:val="22"/>
                          <w:u w:val="single"/>
                        </w:rPr>
                      </w:pPr>
                      <w:bookmarkStart w:id="26" w:name="_Toc207869342"/>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10</w:t>
                      </w:r>
                      <w:r w:rsidRPr="00766973">
                        <w:rPr>
                          <w:color w:val="auto"/>
                          <w:u w:val="single"/>
                        </w:rPr>
                        <w:fldChar w:fldCharType="end"/>
                      </w:r>
                      <w:r w:rsidRPr="00766973">
                        <w:rPr>
                          <w:color w:val="auto"/>
                          <w:u w:val="single"/>
                        </w:rPr>
                        <w:t>: Dot Board</w:t>
                      </w:r>
                    </w:p>
                    <w:bookmarkEnd w:id="26"/>
                  </w:txbxContent>
                </v:textbox>
              </v:shape>
            </w:pict>
          </mc:Fallback>
        </mc:AlternateContent>
      </w:r>
    </w:p>
    <w:p w14:paraId="16DDF405" w14:textId="2CECCB85" w:rsidR="00357648" w:rsidRDefault="000E17D5">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41344" behindDoc="1" locked="0" layoutInCell="1" allowOverlap="1" wp14:anchorId="672F5131" wp14:editId="48AD8F3B">
                <wp:simplePos x="0" y="0"/>
                <wp:positionH relativeFrom="column">
                  <wp:posOffset>3550920</wp:posOffset>
                </wp:positionH>
                <wp:positionV relativeFrom="paragraph">
                  <wp:posOffset>309245</wp:posOffset>
                </wp:positionV>
                <wp:extent cx="2141220" cy="635"/>
                <wp:effectExtent l="0" t="0" r="0" b="0"/>
                <wp:wrapNone/>
                <wp:docPr id="1298751499" name="Text Box 1"/>
                <wp:cNvGraphicFramePr/>
                <a:graphic xmlns:a="http://schemas.openxmlformats.org/drawingml/2006/main">
                  <a:graphicData uri="http://schemas.microsoft.com/office/word/2010/wordprocessingShape">
                    <wps:wsp>
                      <wps:cNvSpPr txBox="1"/>
                      <wps:spPr>
                        <a:xfrm>
                          <a:off x="0" y="0"/>
                          <a:ext cx="2141220" cy="635"/>
                        </a:xfrm>
                        <a:prstGeom prst="rect">
                          <a:avLst/>
                        </a:prstGeom>
                        <a:solidFill>
                          <a:prstClr val="white"/>
                        </a:solidFill>
                        <a:ln>
                          <a:noFill/>
                        </a:ln>
                      </wps:spPr>
                      <wps:txbx>
                        <w:txbxContent>
                          <w:p w14:paraId="761FECA8" w14:textId="1D7129E3" w:rsidR="00357648" w:rsidRPr="00446929" w:rsidRDefault="00357648" w:rsidP="00357648">
                            <w:pPr>
                              <w:pStyle w:val="Caption"/>
                              <w:jc w:val="center"/>
                              <w:rPr>
                                <w:noProof/>
                                <w:color w:val="auto"/>
                                <w:sz w:val="28"/>
                                <w:szCs w:val="28"/>
                                <w:u w:val="single"/>
                              </w:rPr>
                            </w:pPr>
                            <w:bookmarkStart w:id="27" w:name="_Toc207869343"/>
                            <w:r w:rsidRPr="00446929">
                              <w:rPr>
                                <w:color w:val="auto"/>
                                <w:sz w:val="22"/>
                                <w:szCs w:val="22"/>
                                <w:u w:val="single"/>
                              </w:rPr>
                              <w:t xml:space="preserve">Figure </w:t>
                            </w:r>
                            <w:r w:rsidRPr="00446929">
                              <w:rPr>
                                <w:color w:val="auto"/>
                                <w:sz w:val="22"/>
                                <w:szCs w:val="22"/>
                                <w:u w:val="single"/>
                              </w:rPr>
                              <w:fldChar w:fldCharType="begin"/>
                            </w:r>
                            <w:r w:rsidRPr="00446929">
                              <w:rPr>
                                <w:color w:val="auto"/>
                                <w:sz w:val="22"/>
                                <w:szCs w:val="22"/>
                                <w:u w:val="single"/>
                              </w:rPr>
                              <w:instrText xml:space="preserve"> SEQ Figure \* ARABIC </w:instrText>
                            </w:r>
                            <w:r w:rsidRPr="00446929">
                              <w:rPr>
                                <w:color w:val="auto"/>
                                <w:sz w:val="22"/>
                                <w:szCs w:val="22"/>
                                <w:u w:val="single"/>
                              </w:rPr>
                              <w:fldChar w:fldCharType="separate"/>
                            </w:r>
                            <w:r w:rsidR="00EA072A">
                              <w:rPr>
                                <w:noProof/>
                                <w:color w:val="auto"/>
                                <w:sz w:val="22"/>
                                <w:szCs w:val="22"/>
                                <w:u w:val="single"/>
                              </w:rPr>
                              <w:t>11</w:t>
                            </w:r>
                            <w:r w:rsidRPr="00446929">
                              <w:rPr>
                                <w:color w:val="auto"/>
                                <w:sz w:val="22"/>
                                <w:szCs w:val="22"/>
                                <w:u w:val="single"/>
                              </w:rPr>
                              <w:fldChar w:fldCharType="end"/>
                            </w:r>
                            <w:r w:rsidRPr="00446929">
                              <w:rPr>
                                <w:color w:val="auto"/>
                                <w:sz w:val="22"/>
                                <w:szCs w:val="22"/>
                                <w:u w:val="single"/>
                              </w:rPr>
                              <w:t>: Dot board</w:t>
                            </w:r>
                          </w:p>
                          <w:p w14:paraId="41C6E44A" w14:textId="77777777" w:rsidR="00446929" w:rsidRDefault="00446929"/>
                          <w:p w14:paraId="01C44965" w14:textId="47241673" w:rsidR="00357648" w:rsidRPr="00446929" w:rsidRDefault="00C65414" w:rsidP="00357648">
                            <w:pPr>
                              <w:pStyle w:val="Caption"/>
                              <w:jc w:val="center"/>
                              <w:rPr>
                                <w:noProof/>
                                <w:color w:val="auto"/>
                                <w:sz w:val="28"/>
                                <w:szCs w:val="28"/>
                                <w:u w:val="single"/>
                              </w:rPr>
                            </w:pPr>
                            <w:r w:rsidRPr="00C65414">
                              <w:rPr>
                                <w:rFonts w:ascii="Times New Roman" w:hAnsi="Times New Roman" w:cs="Times New Roman"/>
                                <w:color w:val="auto"/>
                                <w:sz w:val="22"/>
                                <w:szCs w:val="22"/>
                                <w:u w:val="single"/>
                              </w:rPr>
                              <w:t xml:space="preserve">Figure </w:t>
                            </w:r>
                            <w:r w:rsidRPr="00C65414">
                              <w:rPr>
                                <w:rFonts w:ascii="Times New Roman" w:hAnsi="Times New Roman" w:cs="Times New Roman"/>
                                <w:color w:val="auto"/>
                                <w:sz w:val="22"/>
                                <w:szCs w:val="22"/>
                                <w:u w:val="single"/>
                              </w:rPr>
                              <w:fldChar w:fldCharType="begin"/>
                            </w:r>
                            <w:r w:rsidRPr="00C65414">
                              <w:rPr>
                                <w:rFonts w:ascii="Times New Roman" w:hAnsi="Times New Roman" w:cs="Times New Roman"/>
                                <w:color w:val="auto"/>
                                <w:sz w:val="22"/>
                                <w:szCs w:val="22"/>
                                <w:u w:val="single"/>
                              </w:rPr>
                              <w:instrText xml:space="preserve"> SEQ Figure \* ARABIC </w:instrText>
                            </w:r>
                            <w:r w:rsidRPr="00C65414">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12</w:t>
                            </w:r>
                            <w:r w:rsidRPr="00C65414">
                              <w:rPr>
                                <w:rFonts w:ascii="Times New Roman" w:hAnsi="Times New Roman" w:cs="Times New Roman"/>
                                <w:color w:val="auto"/>
                                <w:sz w:val="22"/>
                                <w:szCs w:val="22"/>
                                <w:u w:val="single"/>
                              </w:rPr>
                              <w:fldChar w:fldCharType="end"/>
                            </w:r>
                            <w:r w:rsidRPr="00C65414">
                              <w:rPr>
                                <w:rFonts w:ascii="Times New Roman" w:hAnsi="Times New Roman" w:cs="Times New Roman"/>
                                <w:color w:val="auto"/>
                                <w:sz w:val="22"/>
                                <w:szCs w:val="22"/>
                                <w:u w:val="single"/>
                              </w:rPr>
                              <w:t>: Things-Board Dashboard – Mobile App</w:t>
                            </w:r>
                            <w:r>
                              <w:rPr>
                                <w:rFonts w:ascii="Times New Roman" w:hAnsi="Times New Roman" w:cs="Times New Roman"/>
                                <w:color w:val="auto"/>
                                <w:sz w:val="22"/>
                                <w:szCs w:val="22"/>
                                <w:u w:val="single"/>
                              </w:rPr>
                              <w:t xml:space="preserve">- </w:t>
                            </w:r>
                            <w:proofErr w:type="spellStart"/>
                            <w:r>
                              <w:rPr>
                                <w:rFonts w:ascii="Times New Roman" w:hAnsi="Times New Roman" w:cs="Times New Roman"/>
                                <w:color w:val="auto"/>
                                <w:sz w:val="22"/>
                                <w:szCs w:val="22"/>
                                <w:u w:val="single"/>
                              </w:rPr>
                              <w:t>II</w:t>
                            </w:r>
                            <w:r w:rsidR="00357648" w:rsidRPr="00446929">
                              <w:rPr>
                                <w:color w:val="auto"/>
                                <w:sz w:val="22"/>
                                <w:szCs w:val="22"/>
                                <w:u w:val="single"/>
                              </w:rPr>
                              <w:t>Figure</w:t>
                            </w:r>
                            <w:proofErr w:type="spellEnd"/>
                            <w:r w:rsidR="00357648" w:rsidRPr="00446929">
                              <w:rPr>
                                <w:color w:val="auto"/>
                                <w:sz w:val="22"/>
                                <w:szCs w:val="22"/>
                                <w:u w:val="single"/>
                              </w:rPr>
                              <w:t xml:space="preserve"> </w:t>
                            </w:r>
                            <w:r w:rsidR="00357648" w:rsidRPr="00446929">
                              <w:rPr>
                                <w:color w:val="auto"/>
                                <w:sz w:val="22"/>
                                <w:szCs w:val="22"/>
                                <w:u w:val="single"/>
                              </w:rPr>
                              <w:fldChar w:fldCharType="begin"/>
                            </w:r>
                            <w:r w:rsidR="00357648" w:rsidRPr="00446929">
                              <w:rPr>
                                <w:color w:val="auto"/>
                                <w:sz w:val="22"/>
                                <w:szCs w:val="22"/>
                                <w:u w:val="single"/>
                              </w:rPr>
                              <w:instrText xml:space="preserve"> SEQ Figure \* ARABIC </w:instrText>
                            </w:r>
                            <w:r w:rsidR="00357648" w:rsidRPr="00446929">
                              <w:rPr>
                                <w:color w:val="auto"/>
                                <w:sz w:val="22"/>
                                <w:szCs w:val="22"/>
                                <w:u w:val="single"/>
                              </w:rPr>
                              <w:fldChar w:fldCharType="separate"/>
                            </w:r>
                            <w:r w:rsidR="00EA072A">
                              <w:rPr>
                                <w:noProof/>
                                <w:color w:val="auto"/>
                                <w:sz w:val="22"/>
                                <w:szCs w:val="22"/>
                                <w:u w:val="single"/>
                              </w:rPr>
                              <w:t>13</w:t>
                            </w:r>
                            <w:r w:rsidR="00357648" w:rsidRPr="00446929">
                              <w:rPr>
                                <w:color w:val="auto"/>
                                <w:sz w:val="22"/>
                                <w:szCs w:val="22"/>
                                <w:u w:val="single"/>
                              </w:rPr>
                              <w:fldChar w:fldCharType="end"/>
                            </w:r>
                            <w:r w:rsidR="00357648" w:rsidRPr="00446929">
                              <w:rPr>
                                <w:color w:val="auto"/>
                                <w:sz w:val="22"/>
                                <w:szCs w:val="22"/>
                                <w:u w:val="single"/>
                              </w:rPr>
                              <w:t>: Dot board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F5131" id="_x0000_s1036" type="#_x0000_t202" style="position:absolute;margin-left:279.6pt;margin-top:24.35pt;width:168.6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" stroked="f">
                <v:textbox style="mso-fit-shape-to-text:t" inset="0,0,0,0">
                  <w:txbxContent>
                    <w:p w14:paraId="761FECA8" w14:textId="1D7129E3" w:rsidR="00357648" w:rsidRPr="00446929" w:rsidRDefault="00357648" w:rsidP="00357648">
                      <w:pPr>
                        <w:pStyle w:val="Caption"/>
                        <w:jc w:val="center"/>
                        <w:rPr>
                          <w:noProof/>
                          <w:color w:val="auto"/>
                          <w:sz w:val="28"/>
                          <w:szCs w:val="28"/>
                          <w:u w:val="single"/>
                        </w:rPr>
                      </w:pPr>
                      <w:bookmarkStart w:id="28" w:name="_Toc207869343"/>
                      <w:r w:rsidRPr="00446929">
                        <w:rPr>
                          <w:color w:val="auto"/>
                          <w:sz w:val="22"/>
                          <w:szCs w:val="22"/>
                          <w:u w:val="single"/>
                        </w:rPr>
                        <w:t xml:space="preserve">Figure </w:t>
                      </w:r>
                      <w:r w:rsidRPr="00446929">
                        <w:rPr>
                          <w:color w:val="auto"/>
                          <w:sz w:val="22"/>
                          <w:szCs w:val="22"/>
                          <w:u w:val="single"/>
                        </w:rPr>
                        <w:fldChar w:fldCharType="begin"/>
                      </w:r>
                      <w:r w:rsidRPr="00446929">
                        <w:rPr>
                          <w:color w:val="auto"/>
                          <w:sz w:val="22"/>
                          <w:szCs w:val="22"/>
                          <w:u w:val="single"/>
                        </w:rPr>
                        <w:instrText xml:space="preserve"> SEQ Figure \* ARABIC </w:instrText>
                      </w:r>
                      <w:r w:rsidRPr="00446929">
                        <w:rPr>
                          <w:color w:val="auto"/>
                          <w:sz w:val="22"/>
                          <w:szCs w:val="22"/>
                          <w:u w:val="single"/>
                        </w:rPr>
                        <w:fldChar w:fldCharType="separate"/>
                      </w:r>
                      <w:r w:rsidR="00EA072A">
                        <w:rPr>
                          <w:noProof/>
                          <w:color w:val="auto"/>
                          <w:sz w:val="22"/>
                          <w:szCs w:val="22"/>
                          <w:u w:val="single"/>
                        </w:rPr>
                        <w:t>11</w:t>
                      </w:r>
                      <w:r w:rsidRPr="00446929">
                        <w:rPr>
                          <w:color w:val="auto"/>
                          <w:sz w:val="22"/>
                          <w:szCs w:val="22"/>
                          <w:u w:val="single"/>
                        </w:rPr>
                        <w:fldChar w:fldCharType="end"/>
                      </w:r>
                      <w:r w:rsidRPr="00446929">
                        <w:rPr>
                          <w:color w:val="auto"/>
                          <w:sz w:val="22"/>
                          <w:szCs w:val="22"/>
                          <w:u w:val="single"/>
                        </w:rPr>
                        <w:t>: Dot board</w:t>
                      </w:r>
                    </w:p>
                    <w:p w14:paraId="41C6E44A" w14:textId="77777777" w:rsidR="00446929" w:rsidRDefault="00446929"/>
                    <w:p w14:paraId="01C44965" w14:textId="47241673" w:rsidR="00357648" w:rsidRPr="00446929" w:rsidRDefault="00C65414" w:rsidP="00357648">
                      <w:pPr>
                        <w:pStyle w:val="Caption"/>
                        <w:jc w:val="center"/>
                        <w:rPr>
                          <w:noProof/>
                          <w:color w:val="auto"/>
                          <w:sz w:val="28"/>
                          <w:szCs w:val="28"/>
                          <w:u w:val="single"/>
                        </w:rPr>
                      </w:pPr>
                      <w:r w:rsidRPr="00C65414">
                        <w:rPr>
                          <w:rFonts w:ascii="Times New Roman" w:hAnsi="Times New Roman" w:cs="Times New Roman"/>
                          <w:color w:val="auto"/>
                          <w:sz w:val="22"/>
                          <w:szCs w:val="22"/>
                          <w:u w:val="single"/>
                        </w:rPr>
                        <w:t xml:space="preserve">Figure </w:t>
                      </w:r>
                      <w:r w:rsidRPr="00C65414">
                        <w:rPr>
                          <w:rFonts w:ascii="Times New Roman" w:hAnsi="Times New Roman" w:cs="Times New Roman"/>
                          <w:color w:val="auto"/>
                          <w:sz w:val="22"/>
                          <w:szCs w:val="22"/>
                          <w:u w:val="single"/>
                        </w:rPr>
                        <w:fldChar w:fldCharType="begin"/>
                      </w:r>
                      <w:r w:rsidRPr="00C65414">
                        <w:rPr>
                          <w:rFonts w:ascii="Times New Roman" w:hAnsi="Times New Roman" w:cs="Times New Roman"/>
                          <w:color w:val="auto"/>
                          <w:sz w:val="22"/>
                          <w:szCs w:val="22"/>
                          <w:u w:val="single"/>
                        </w:rPr>
                        <w:instrText xml:space="preserve"> SEQ Figure \* ARABIC </w:instrText>
                      </w:r>
                      <w:r w:rsidRPr="00C65414">
                        <w:rPr>
                          <w:rFonts w:ascii="Times New Roman" w:hAnsi="Times New Roman" w:cs="Times New Roman"/>
                          <w:color w:val="auto"/>
                          <w:sz w:val="22"/>
                          <w:szCs w:val="22"/>
                          <w:u w:val="single"/>
                        </w:rPr>
                        <w:fldChar w:fldCharType="separate"/>
                      </w:r>
                      <w:r w:rsidR="00EA072A">
                        <w:rPr>
                          <w:rFonts w:ascii="Times New Roman" w:hAnsi="Times New Roman" w:cs="Times New Roman"/>
                          <w:noProof/>
                          <w:color w:val="auto"/>
                          <w:sz w:val="22"/>
                          <w:szCs w:val="22"/>
                          <w:u w:val="single"/>
                        </w:rPr>
                        <w:t>12</w:t>
                      </w:r>
                      <w:r w:rsidRPr="00C65414">
                        <w:rPr>
                          <w:rFonts w:ascii="Times New Roman" w:hAnsi="Times New Roman" w:cs="Times New Roman"/>
                          <w:color w:val="auto"/>
                          <w:sz w:val="22"/>
                          <w:szCs w:val="22"/>
                          <w:u w:val="single"/>
                        </w:rPr>
                        <w:fldChar w:fldCharType="end"/>
                      </w:r>
                      <w:r w:rsidRPr="00C65414">
                        <w:rPr>
                          <w:rFonts w:ascii="Times New Roman" w:hAnsi="Times New Roman" w:cs="Times New Roman"/>
                          <w:color w:val="auto"/>
                          <w:sz w:val="22"/>
                          <w:szCs w:val="22"/>
                          <w:u w:val="single"/>
                        </w:rPr>
                        <w:t>: Things-Board Dashboard – Mobile App</w:t>
                      </w:r>
                      <w:r>
                        <w:rPr>
                          <w:rFonts w:ascii="Times New Roman" w:hAnsi="Times New Roman" w:cs="Times New Roman"/>
                          <w:color w:val="auto"/>
                          <w:sz w:val="22"/>
                          <w:szCs w:val="22"/>
                          <w:u w:val="single"/>
                        </w:rPr>
                        <w:t xml:space="preserve">- </w:t>
                      </w:r>
                      <w:proofErr w:type="spellStart"/>
                      <w:r>
                        <w:rPr>
                          <w:rFonts w:ascii="Times New Roman" w:hAnsi="Times New Roman" w:cs="Times New Roman"/>
                          <w:color w:val="auto"/>
                          <w:sz w:val="22"/>
                          <w:szCs w:val="22"/>
                          <w:u w:val="single"/>
                        </w:rPr>
                        <w:t>II</w:t>
                      </w:r>
                      <w:r w:rsidR="00357648" w:rsidRPr="00446929">
                        <w:rPr>
                          <w:color w:val="auto"/>
                          <w:sz w:val="22"/>
                          <w:szCs w:val="22"/>
                          <w:u w:val="single"/>
                        </w:rPr>
                        <w:t>Figure</w:t>
                      </w:r>
                      <w:proofErr w:type="spellEnd"/>
                      <w:r w:rsidR="00357648" w:rsidRPr="00446929">
                        <w:rPr>
                          <w:color w:val="auto"/>
                          <w:sz w:val="22"/>
                          <w:szCs w:val="22"/>
                          <w:u w:val="single"/>
                        </w:rPr>
                        <w:t xml:space="preserve"> </w:t>
                      </w:r>
                      <w:r w:rsidR="00357648" w:rsidRPr="00446929">
                        <w:rPr>
                          <w:color w:val="auto"/>
                          <w:sz w:val="22"/>
                          <w:szCs w:val="22"/>
                          <w:u w:val="single"/>
                        </w:rPr>
                        <w:fldChar w:fldCharType="begin"/>
                      </w:r>
                      <w:r w:rsidR="00357648" w:rsidRPr="00446929">
                        <w:rPr>
                          <w:color w:val="auto"/>
                          <w:sz w:val="22"/>
                          <w:szCs w:val="22"/>
                          <w:u w:val="single"/>
                        </w:rPr>
                        <w:instrText xml:space="preserve"> SEQ Figure \* ARABIC </w:instrText>
                      </w:r>
                      <w:r w:rsidR="00357648" w:rsidRPr="00446929">
                        <w:rPr>
                          <w:color w:val="auto"/>
                          <w:sz w:val="22"/>
                          <w:szCs w:val="22"/>
                          <w:u w:val="single"/>
                        </w:rPr>
                        <w:fldChar w:fldCharType="separate"/>
                      </w:r>
                      <w:r w:rsidR="00EA072A">
                        <w:rPr>
                          <w:noProof/>
                          <w:color w:val="auto"/>
                          <w:sz w:val="22"/>
                          <w:szCs w:val="22"/>
                          <w:u w:val="single"/>
                        </w:rPr>
                        <w:t>13</w:t>
                      </w:r>
                      <w:r w:rsidR="00357648" w:rsidRPr="00446929">
                        <w:rPr>
                          <w:color w:val="auto"/>
                          <w:sz w:val="22"/>
                          <w:szCs w:val="22"/>
                          <w:u w:val="single"/>
                        </w:rPr>
                        <w:fldChar w:fldCharType="end"/>
                      </w:r>
                      <w:r w:rsidR="00357648" w:rsidRPr="00446929">
                        <w:rPr>
                          <w:color w:val="auto"/>
                          <w:sz w:val="22"/>
                          <w:szCs w:val="22"/>
                          <w:u w:val="single"/>
                        </w:rPr>
                        <w:t>: Dot board</w:t>
                      </w:r>
                      <w:bookmarkEnd w:id="28"/>
                    </w:p>
                  </w:txbxContent>
                </v:textbox>
              </v:shape>
            </w:pict>
          </mc:Fallback>
        </mc:AlternateContent>
      </w:r>
    </w:p>
    <w:p w14:paraId="6240692D" w14:textId="0DEBEB6D" w:rsidR="00357648" w:rsidRPr="00446929" w:rsidRDefault="000E17D5" w:rsidP="000E17D5">
      <w:pPr>
        <w:rPr>
          <w:rFonts w:ascii="Times New Roman" w:hAnsi="Times New Roman" w:cs="Times New Roman"/>
          <w:sz w:val="32"/>
          <w:szCs w:val="32"/>
          <w:u w:val="single"/>
        </w:rPr>
      </w:pPr>
      <w:r>
        <w:rPr>
          <w:noProof/>
        </w:rPr>
        <w:drawing>
          <wp:anchor distT="0" distB="0" distL="114300" distR="114300" simplePos="0" relativeHeight="251645440" behindDoc="1" locked="0" layoutInCell="1" allowOverlap="1" wp14:anchorId="13288147" wp14:editId="7E4F4CB9">
            <wp:simplePos x="0" y="0"/>
            <wp:positionH relativeFrom="column">
              <wp:posOffset>3703320</wp:posOffset>
            </wp:positionH>
            <wp:positionV relativeFrom="paragraph">
              <wp:posOffset>-433705</wp:posOffset>
            </wp:positionV>
            <wp:extent cx="2141220" cy="2141220"/>
            <wp:effectExtent l="0" t="0" r="0" b="0"/>
            <wp:wrapNone/>
            <wp:docPr id="1662549957" name="Picture 1662549957" descr="4-Channel 3.3V 5V Bi-Directional Log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Channel 3.3V 5V Bi-Directional Logic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Pr>
          <w:noProof/>
        </w:rPr>
        <w:drawing>
          <wp:anchor distT="0" distB="0" distL="114300" distR="114300" simplePos="0" relativeHeight="251644416" behindDoc="1" locked="0" layoutInCell="1" allowOverlap="1" wp14:anchorId="476398E7" wp14:editId="1B07337F">
            <wp:simplePos x="0" y="0"/>
            <wp:positionH relativeFrom="column">
              <wp:posOffset>171450</wp:posOffset>
            </wp:positionH>
            <wp:positionV relativeFrom="paragraph">
              <wp:posOffset>-50165</wp:posOffset>
            </wp:positionV>
            <wp:extent cx="2114550" cy="1634490"/>
            <wp:effectExtent l="0" t="0" r="0" b="3810"/>
            <wp:wrapNone/>
            <wp:docPr id="895594167" name="Picture 4" descr="2 * Header 40Pin 2.54mm Single Row Straight Female Pin Header Strip PCB  Arduino High quality DIY | Daraz.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 Header 40Pin 2.54mm Single Row Straight Female Pin Header Strip PCB  Arduino High quality DIY | Daraz.l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14550" cy="1634490"/>
                    </a:xfrm>
                    <a:prstGeom prst="rect">
                      <a:avLst/>
                    </a:prstGeom>
                    <a:noFill/>
                    <a:ln>
                      <a:noFill/>
                    </a:ln>
                  </pic:spPr>
                </pic:pic>
              </a:graphicData>
            </a:graphic>
          </wp:anchor>
        </w:drawing>
      </w:r>
    </w:p>
    <w:p w14:paraId="55323CD2" w14:textId="4EE28CB5" w:rsidR="00AB6903" w:rsidRDefault="00AB6903">
      <w:pPr>
        <w:rPr>
          <w:rFonts w:ascii="Times New Roman" w:hAnsi="Times New Roman" w:cs="Times New Roman"/>
          <w:sz w:val="24"/>
          <w:szCs w:val="24"/>
        </w:rPr>
      </w:pPr>
    </w:p>
    <w:p w14:paraId="20FB504E" w14:textId="77777777" w:rsidR="000E17D5" w:rsidRDefault="000E17D5">
      <w:pPr>
        <w:rPr>
          <w:rFonts w:ascii="Times New Roman" w:hAnsi="Times New Roman" w:cs="Times New Roman"/>
          <w:sz w:val="24"/>
          <w:szCs w:val="24"/>
        </w:rPr>
      </w:pPr>
    </w:p>
    <w:p w14:paraId="6030DA1D" w14:textId="77777777" w:rsidR="000E17D5" w:rsidRDefault="000E17D5">
      <w:pPr>
        <w:rPr>
          <w:rFonts w:ascii="Times New Roman" w:hAnsi="Times New Roman" w:cs="Times New Roman"/>
          <w:sz w:val="24"/>
          <w:szCs w:val="24"/>
        </w:rPr>
      </w:pPr>
    </w:p>
    <w:p w14:paraId="3B080911" w14:textId="2EB367A0" w:rsidR="000E17D5" w:rsidRDefault="00C65414">
      <w:pPr>
        <w:rPr>
          <w:rFonts w:ascii="Times New Roman" w:hAnsi="Times New Roman" w:cs="Times New Roman"/>
          <w:sz w:val="24"/>
          <w:szCs w:val="24"/>
        </w:rPr>
      </w:pPr>
      <w:r>
        <w:rPr>
          <w:noProof/>
        </w:rPr>
        <mc:AlternateContent>
          <mc:Choice Requires="wps">
            <w:drawing>
              <wp:anchor distT="0" distB="0" distL="114300" distR="114300" simplePos="0" relativeHeight="251671040" behindDoc="1" locked="0" layoutInCell="1" allowOverlap="1" wp14:anchorId="179D9338" wp14:editId="5587E76F">
                <wp:simplePos x="0" y="0"/>
                <wp:positionH relativeFrom="column">
                  <wp:posOffset>331470</wp:posOffset>
                </wp:positionH>
                <wp:positionV relativeFrom="paragraph">
                  <wp:posOffset>259715</wp:posOffset>
                </wp:positionV>
                <wp:extent cx="2114550" cy="635"/>
                <wp:effectExtent l="0" t="0" r="0" b="0"/>
                <wp:wrapNone/>
                <wp:docPr id="1991698018" name="Text Box 1"/>
                <wp:cNvGraphicFramePr/>
                <a:graphic xmlns:a="http://schemas.openxmlformats.org/drawingml/2006/main">
                  <a:graphicData uri="http://schemas.microsoft.com/office/word/2010/wordprocessingShape">
                    <wps:wsp>
                      <wps:cNvSpPr txBox="1"/>
                      <wps:spPr>
                        <a:xfrm>
                          <a:off x="0" y="0"/>
                          <a:ext cx="2114550" cy="635"/>
                        </a:xfrm>
                        <a:prstGeom prst="rect">
                          <a:avLst/>
                        </a:prstGeom>
                        <a:solidFill>
                          <a:prstClr val="white"/>
                        </a:solidFill>
                        <a:ln>
                          <a:noFill/>
                        </a:ln>
                      </wps:spPr>
                      <wps:txbx>
                        <w:txbxContent>
                          <w:p w14:paraId="26A5C15D" w14:textId="63068676" w:rsidR="00C65414" w:rsidRPr="00766973" w:rsidRDefault="00C65414" w:rsidP="00B54CE2">
                            <w:pPr>
                              <w:pStyle w:val="Caption"/>
                              <w:jc w:val="center"/>
                              <w:rPr>
                                <w:noProof/>
                                <w:color w:val="auto"/>
                                <w:sz w:val="22"/>
                                <w:szCs w:val="22"/>
                                <w:u w:val="single"/>
                              </w:rPr>
                            </w:pPr>
                            <w:bookmarkStart w:id="29" w:name="_Toc207869344"/>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14</w:t>
                            </w:r>
                            <w:r w:rsidRPr="00766973">
                              <w:rPr>
                                <w:color w:val="auto"/>
                                <w:u w:val="single"/>
                              </w:rPr>
                              <w:fldChar w:fldCharType="end"/>
                            </w:r>
                            <w:r w:rsidRPr="00766973">
                              <w:rPr>
                                <w:color w:val="auto"/>
                                <w:u w:val="single"/>
                              </w:rPr>
                              <w:t>: Female Headers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9D9338" id="_x0000_s1037" type="#_x0000_t202" style="position:absolute;margin-left:26.1pt;margin-top:20.45pt;width:166.5pt;height:.0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ESGQ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" stroked="f">
                <v:textbox style="mso-fit-shape-to-text:t" inset="0,0,0,0">
                  <w:txbxContent>
                    <w:p w14:paraId="26A5C15D" w14:textId="63068676" w:rsidR="00C65414" w:rsidRPr="00766973" w:rsidRDefault="00C65414" w:rsidP="00B54CE2">
                      <w:pPr>
                        <w:pStyle w:val="Caption"/>
                        <w:jc w:val="center"/>
                        <w:rPr>
                          <w:noProof/>
                          <w:color w:val="auto"/>
                          <w:sz w:val="22"/>
                          <w:szCs w:val="22"/>
                          <w:u w:val="single"/>
                        </w:rPr>
                      </w:pPr>
                      <w:bookmarkStart w:id="30" w:name="_Toc207869344"/>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14</w:t>
                      </w:r>
                      <w:r w:rsidRPr="00766973">
                        <w:rPr>
                          <w:color w:val="auto"/>
                          <w:u w:val="single"/>
                        </w:rPr>
                        <w:fldChar w:fldCharType="end"/>
                      </w:r>
                      <w:r w:rsidRPr="00766973">
                        <w:rPr>
                          <w:color w:val="auto"/>
                          <w:u w:val="single"/>
                        </w:rPr>
                        <w:t>: Female Headers</w:t>
                      </w:r>
                      <w:bookmarkEnd w:id="30"/>
                    </w:p>
                  </w:txbxContent>
                </v:textbox>
              </v:shape>
            </w:pict>
          </mc:Fallback>
        </mc:AlternateContent>
      </w:r>
      <w:r>
        <w:rPr>
          <w:noProof/>
        </w:rPr>
        <mc:AlternateContent>
          <mc:Choice Requires="wps">
            <w:drawing>
              <wp:anchor distT="0" distB="0" distL="114300" distR="114300" simplePos="0" relativeHeight="251673088" behindDoc="1" locked="0" layoutInCell="1" allowOverlap="1" wp14:anchorId="2C6A2826" wp14:editId="0335D50D">
                <wp:simplePos x="0" y="0"/>
                <wp:positionH relativeFrom="column">
                  <wp:posOffset>3916680</wp:posOffset>
                </wp:positionH>
                <wp:positionV relativeFrom="paragraph">
                  <wp:posOffset>203835</wp:posOffset>
                </wp:positionV>
                <wp:extent cx="2141220" cy="635"/>
                <wp:effectExtent l="0" t="0" r="0" b="0"/>
                <wp:wrapNone/>
                <wp:docPr id="614901396" name="Text Box 1"/>
                <wp:cNvGraphicFramePr/>
                <a:graphic xmlns:a="http://schemas.openxmlformats.org/drawingml/2006/main">
                  <a:graphicData uri="http://schemas.microsoft.com/office/word/2010/wordprocessingShape">
                    <wps:wsp>
                      <wps:cNvSpPr txBox="1"/>
                      <wps:spPr>
                        <a:xfrm>
                          <a:off x="0" y="0"/>
                          <a:ext cx="2141220" cy="635"/>
                        </a:xfrm>
                        <a:prstGeom prst="rect">
                          <a:avLst/>
                        </a:prstGeom>
                        <a:solidFill>
                          <a:prstClr val="white"/>
                        </a:solidFill>
                        <a:ln>
                          <a:noFill/>
                        </a:ln>
                      </wps:spPr>
                      <wps:txbx>
                        <w:txbxContent>
                          <w:p w14:paraId="02541B99" w14:textId="1BB52433" w:rsidR="00C65414" w:rsidRPr="00766973" w:rsidRDefault="00C65414" w:rsidP="00CA78B0">
                            <w:pPr>
                              <w:pStyle w:val="Caption"/>
                              <w:jc w:val="center"/>
                              <w:rPr>
                                <w:noProof/>
                                <w:color w:val="auto"/>
                                <w:sz w:val="22"/>
                                <w:szCs w:val="22"/>
                                <w:u w:val="single"/>
                              </w:rPr>
                            </w:pPr>
                            <w:bookmarkStart w:id="31" w:name="_Toc207869345"/>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15</w:t>
                            </w:r>
                            <w:r w:rsidRPr="00766973">
                              <w:rPr>
                                <w:color w:val="auto"/>
                                <w:u w:val="single"/>
                              </w:rPr>
                              <w:fldChar w:fldCharType="end"/>
                            </w:r>
                            <w:r w:rsidRPr="00766973">
                              <w:rPr>
                                <w:color w:val="auto"/>
                                <w:u w:val="single"/>
                              </w:rPr>
                              <w:t>: Logic Level Shifter</w:t>
                            </w:r>
                          </w:p>
                          <w:bookmarkEnd w:id="3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A2826" id="_x0000_s1038" type="#_x0000_t202" style="position:absolute;margin-left:308.4pt;margin-top:16.05pt;width:168.6pt;height:.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" stroked="f">
                <v:textbox style="mso-fit-shape-to-text:t" inset="0,0,0,0">
                  <w:txbxContent>
                    <w:p w14:paraId="02541B99" w14:textId="1BB52433" w:rsidR="00C65414" w:rsidRPr="00766973" w:rsidRDefault="00C65414" w:rsidP="00CA78B0">
                      <w:pPr>
                        <w:pStyle w:val="Caption"/>
                        <w:jc w:val="center"/>
                        <w:rPr>
                          <w:noProof/>
                          <w:color w:val="auto"/>
                          <w:sz w:val="22"/>
                          <w:szCs w:val="22"/>
                          <w:u w:val="single"/>
                        </w:rPr>
                      </w:pPr>
                      <w:bookmarkStart w:id="32" w:name="_Toc207869345"/>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15</w:t>
                      </w:r>
                      <w:r w:rsidRPr="00766973">
                        <w:rPr>
                          <w:color w:val="auto"/>
                          <w:u w:val="single"/>
                        </w:rPr>
                        <w:fldChar w:fldCharType="end"/>
                      </w:r>
                      <w:r w:rsidRPr="00766973">
                        <w:rPr>
                          <w:color w:val="auto"/>
                          <w:u w:val="single"/>
                        </w:rPr>
                        <w:t>: Logic Level Shifter</w:t>
                      </w:r>
                    </w:p>
                    <w:bookmarkEnd w:id="32"/>
                  </w:txbxContent>
                </v:textbox>
              </v:shape>
            </w:pict>
          </mc:Fallback>
        </mc:AlternateContent>
      </w:r>
    </w:p>
    <w:p w14:paraId="3464F0AA" w14:textId="18AAA720" w:rsidR="000E17D5" w:rsidRDefault="00CA78B0">
      <w:pPr>
        <w:rPr>
          <w:rFonts w:ascii="Times New Roman" w:hAnsi="Times New Roman" w:cs="Times New Roman"/>
          <w:sz w:val="24"/>
          <w:szCs w:val="24"/>
        </w:rPr>
      </w:pPr>
      <w:r>
        <w:rPr>
          <w:noProof/>
        </w:rPr>
        <mc:AlternateContent>
          <mc:Choice Requires="wps">
            <w:drawing>
              <wp:anchor distT="0" distB="0" distL="114300" distR="114300" simplePos="0" relativeHeight="251677184" behindDoc="0" locked="0" layoutInCell="1" allowOverlap="1" wp14:anchorId="27850448" wp14:editId="43865074">
                <wp:simplePos x="0" y="0"/>
                <wp:positionH relativeFrom="column">
                  <wp:posOffset>3634740</wp:posOffset>
                </wp:positionH>
                <wp:positionV relativeFrom="paragraph">
                  <wp:posOffset>2259330</wp:posOffset>
                </wp:positionV>
                <wp:extent cx="2286000" cy="635"/>
                <wp:effectExtent l="0" t="0" r="0" b="5715"/>
                <wp:wrapTopAndBottom/>
                <wp:docPr id="1675154729"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02735C2C" w14:textId="6631642E" w:rsidR="00C65414" w:rsidRPr="00766973" w:rsidRDefault="00C65414" w:rsidP="00B54CE2">
                            <w:pPr>
                              <w:pStyle w:val="Caption"/>
                              <w:jc w:val="center"/>
                              <w:rPr>
                                <w:noProof/>
                                <w:color w:val="auto"/>
                                <w:sz w:val="22"/>
                                <w:szCs w:val="22"/>
                                <w:u w:val="single"/>
                              </w:rPr>
                            </w:pPr>
                            <w:bookmarkStart w:id="33" w:name="_Toc207869346"/>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16</w:t>
                            </w:r>
                            <w:r w:rsidRPr="00766973">
                              <w:rPr>
                                <w:color w:val="auto"/>
                                <w:u w:val="single"/>
                              </w:rPr>
                              <w:fldChar w:fldCharType="end"/>
                            </w:r>
                            <w:r w:rsidRPr="00766973">
                              <w:rPr>
                                <w:color w:val="auto"/>
                                <w:u w:val="single"/>
                              </w:rPr>
                              <w:t>: Mechanical Relay with Base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850448" id="_x0000_s1039" type="#_x0000_t202" style="position:absolute;margin-left:286.2pt;margin-top:177.9pt;width:180pt;height:.0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" stroked="f">
                <v:textbox style="mso-fit-shape-to-text:t" inset="0,0,0,0">
                  <w:txbxContent>
                    <w:p w14:paraId="02735C2C" w14:textId="6631642E" w:rsidR="00C65414" w:rsidRPr="00766973" w:rsidRDefault="00C65414" w:rsidP="00B54CE2">
                      <w:pPr>
                        <w:pStyle w:val="Caption"/>
                        <w:jc w:val="center"/>
                        <w:rPr>
                          <w:noProof/>
                          <w:color w:val="auto"/>
                          <w:sz w:val="22"/>
                          <w:szCs w:val="22"/>
                          <w:u w:val="single"/>
                        </w:rPr>
                      </w:pPr>
                      <w:bookmarkStart w:id="34" w:name="_Toc207869346"/>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16</w:t>
                      </w:r>
                      <w:r w:rsidRPr="00766973">
                        <w:rPr>
                          <w:color w:val="auto"/>
                          <w:u w:val="single"/>
                        </w:rPr>
                        <w:fldChar w:fldCharType="end"/>
                      </w:r>
                      <w:r w:rsidRPr="00766973">
                        <w:rPr>
                          <w:color w:val="auto"/>
                          <w:u w:val="single"/>
                        </w:rPr>
                        <w:t>: Mechanical Relay with Base</w:t>
                      </w:r>
                      <w:bookmarkEnd w:id="34"/>
                    </w:p>
                  </w:txbxContent>
                </v:textbox>
                <w10:wrap type="topAndBottom"/>
              </v:shape>
            </w:pict>
          </mc:Fallback>
        </mc:AlternateContent>
      </w:r>
      <w:r w:rsidR="00C65414">
        <w:rPr>
          <w:noProof/>
        </w:rPr>
        <mc:AlternateContent>
          <mc:Choice Requires="wps">
            <w:drawing>
              <wp:anchor distT="0" distB="0" distL="114300" distR="114300" simplePos="0" relativeHeight="251674112" behindDoc="1" locked="0" layoutInCell="1" allowOverlap="1" wp14:anchorId="26908EA0" wp14:editId="0CBBFB1F">
                <wp:simplePos x="0" y="0"/>
                <wp:positionH relativeFrom="column">
                  <wp:posOffset>274320</wp:posOffset>
                </wp:positionH>
                <wp:positionV relativeFrom="paragraph">
                  <wp:posOffset>2278380</wp:posOffset>
                </wp:positionV>
                <wp:extent cx="2133600" cy="635"/>
                <wp:effectExtent l="0" t="0" r="0" b="0"/>
                <wp:wrapNone/>
                <wp:docPr id="424281206" name="Text Box 1"/>
                <wp:cNvGraphicFramePr/>
                <a:graphic xmlns:a="http://schemas.openxmlformats.org/drawingml/2006/main">
                  <a:graphicData uri="http://schemas.microsoft.com/office/word/2010/wordprocessingShape">
                    <wps:wsp>
                      <wps:cNvSpPr txBox="1"/>
                      <wps:spPr>
                        <a:xfrm>
                          <a:off x="0" y="0"/>
                          <a:ext cx="2133600" cy="635"/>
                        </a:xfrm>
                        <a:prstGeom prst="rect">
                          <a:avLst/>
                        </a:prstGeom>
                        <a:solidFill>
                          <a:prstClr val="white"/>
                        </a:solidFill>
                        <a:ln>
                          <a:noFill/>
                        </a:ln>
                      </wps:spPr>
                      <wps:txbx>
                        <w:txbxContent>
                          <w:p w14:paraId="05C06784" w14:textId="65569856" w:rsidR="00C65414" w:rsidRPr="00766973" w:rsidRDefault="00C65414" w:rsidP="00C65414">
                            <w:pPr>
                              <w:pStyle w:val="Caption"/>
                              <w:rPr>
                                <w:noProof/>
                                <w:color w:val="auto"/>
                                <w:sz w:val="22"/>
                                <w:szCs w:val="22"/>
                                <w:u w:val="single"/>
                              </w:rPr>
                            </w:pPr>
                            <w:bookmarkStart w:id="35" w:name="_Toc207869347"/>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17</w:t>
                            </w:r>
                            <w:r w:rsidRPr="00766973">
                              <w:rPr>
                                <w:color w:val="auto"/>
                                <w:u w:val="single"/>
                              </w:rPr>
                              <w:fldChar w:fldCharType="end"/>
                            </w:r>
                            <w:r w:rsidRPr="00766973">
                              <w:rPr>
                                <w:color w:val="auto"/>
                                <w:u w:val="single"/>
                              </w:rPr>
                              <w:t>: Green Terminal Connectors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08EA0" id="_x0000_s1040" type="#_x0000_t202" style="position:absolute;margin-left:21.6pt;margin-top:179.4pt;width:168pt;height:.0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4KGgIAAEAEAAAOAAAAZHJzL2Uyb0RvYy54bWysU01v2zAMvQ/YfxB0X5yPLRi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" stroked="f">
                <v:textbox style="mso-fit-shape-to-text:t" inset="0,0,0,0">
                  <w:txbxContent>
                    <w:p w14:paraId="05C06784" w14:textId="65569856" w:rsidR="00C65414" w:rsidRPr="00766973" w:rsidRDefault="00C65414" w:rsidP="00C65414">
                      <w:pPr>
                        <w:pStyle w:val="Caption"/>
                        <w:rPr>
                          <w:noProof/>
                          <w:color w:val="auto"/>
                          <w:sz w:val="22"/>
                          <w:szCs w:val="22"/>
                          <w:u w:val="single"/>
                        </w:rPr>
                      </w:pPr>
                      <w:bookmarkStart w:id="36" w:name="_Toc207869347"/>
                      <w:r w:rsidRPr="00766973">
                        <w:rPr>
                          <w:color w:val="auto"/>
                          <w:u w:val="single"/>
                        </w:rPr>
                        <w:t xml:space="preserve">Figure </w:t>
                      </w:r>
                      <w:r w:rsidRPr="00766973">
                        <w:rPr>
                          <w:color w:val="auto"/>
                          <w:u w:val="single"/>
                        </w:rPr>
                        <w:fldChar w:fldCharType="begin"/>
                      </w:r>
                      <w:r w:rsidRPr="00766973">
                        <w:rPr>
                          <w:color w:val="auto"/>
                          <w:u w:val="single"/>
                        </w:rPr>
                        <w:instrText xml:space="preserve"> SEQ Figure \* ARABIC </w:instrText>
                      </w:r>
                      <w:r w:rsidRPr="00766973">
                        <w:rPr>
                          <w:color w:val="auto"/>
                          <w:u w:val="single"/>
                        </w:rPr>
                        <w:fldChar w:fldCharType="separate"/>
                      </w:r>
                      <w:r w:rsidR="00EA072A">
                        <w:rPr>
                          <w:noProof/>
                          <w:color w:val="auto"/>
                          <w:u w:val="single"/>
                        </w:rPr>
                        <w:t>17</w:t>
                      </w:r>
                      <w:r w:rsidRPr="00766973">
                        <w:rPr>
                          <w:color w:val="auto"/>
                          <w:u w:val="single"/>
                        </w:rPr>
                        <w:fldChar w:fldCharType="end"/>
                      </w:r>
                      <w:r w:rsidRPr="00766973">
                        <w:rPr>
                          <w:color w:val="auto"/>
                          <w:u w:val="single"/>
                        </w:rPr>
                        <w:t>: Green Terminal Connectors</w:t>
                      </w:r>
                      <w:bookmarkEnd w:id="36"/>
                    </w:p>
                  </w:txbxContent>
                </v:textbox>
              </v:shape>
            </w:pict>
          </mc:Fallback>
        </mc:AlternateContent>
      </w:r>
      <w:r w:rsidR="00C65414">
        <w:rPr>
          <w:noProof/>
        </w:rPr>
        <w:drawing>
          <wp:anchor distT="0" distB="0" distL="114300" distR="114300" simplePos="0" relativeHeight="251646464" behindDoc="1" locked="0" layoutInCell="1" allowOverlap="1" wp14:anchorId="37AE15CA" wp14:editId="56B722DC">
            <wp:simplePos x="0" y="0"/>
            <wp:positionH relativeFrom="column">
              <wp:posOffset>175260</wp:posOffset>
            </wp:positionH>
            <wp:positionV relativeFrom="paragraph">
              <wp:posOffset>316231</wp:posOffset>
            </wp:positionV>
            <wp:extent cx="2133600" cy="1905000"/>
            <wp:effectExtent l="0" t="0" r="0" b="0"/>
            <wp:wrapNone/>
            <wp:docPr id="485060355" name="Picture 1" descr="Buy Screw Terminal Block - 2 Pin W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y Screw Terminal Block - 2 Pin Wire ..."/>
                    <pic:cNvPicPr>
                      <a:picLocks noChangeAspect="1" noChangeArrowheads="1"/>
                    </pic:cNvPicPr>
                  </pic:nvPicPr>
                  <pic:blipFill rotWithShape="1">
                    <a:blip r:embed="rId32">
                      <a:extLst>
                        <a:ext uri="{28A0092B-C50C-407E-A947-70E740481C1C}">
                          <a14:useLocalDpi xmlns:a14="http://schemas.microsoft.com/office/drawing/2010/main" val="0"/>
                        </a:ext>
                      </a:extLst>
                    </a:blip>
                    <a:srcRect t="7946" b="2768"/>
                    <a:stretch>
                      <a:fillRect/>
                    </a:stretch>
                  </pic:blipFill>
                  <pic:spPr bwMode="auto">
                    <a:xfrm>
                      <a:off x="0" y="0"/>
                      <a:ext cx="2133600" cy="1905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C1678" w:rsidRPr="00AB6903">
        <w:rPr>
          <w:rFonts w:ascii="Times New Roman" w:hAnsi="Times New Roman" w:cs="Times New Roman"/>
          <w:sz w:val="24"/>
          <w:szCs w:val="24"/>
        </w:rPr>
        <w:drawing>
          <wp:anchor distT="0" distB="0" distL="114300" distR="114300" simplePos="0" relativeHeight="251640320" behindDoc="0" locked="0" layoutInCell="1" allowOverlap="1" wp14:anchorId="0EC71CF0" wp14:editId="7D433C7A">
            <wp:simplePos x="0" y="0"/>
            <wp:positionH relativeFrom="column">
              <wp:posOffset>3916680</wp:posOffset>
            </wp:positionH>
            <wp:positionV relativeFrom="paragraph">
              <wp:posOffset>346710</wp:posOffset>
            </wp:positionV>
            <wp:extent cx="1783080" cy="1811655"/>
            <wp:effectExtent l="0" t="0" r="7620" b="0"/>
            <wp:wrapTopAndBottom/>
            <wp:docPr id="485856946" name="Picture 8" descr="8 Pin 24VDC Industrial Relay with B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8 Pin 24VDC Industrial Relay with Base ..."/>
                    <pic:cNvPicPr>
                      <a:picLocks noChangeAspect="1" noChangeArrowheads="1"/>
                    </pic:cNvPicPr>
                  </pic:nvPicPr>
                  <pic:blipFill rotWithShape="1">
                    <a:blip r:embed="rId33">
                      <a:extLst>
                        <a:ext uri="{28A0092B-C50C-407E-A947-70E740481C1C}">
                          <a14:useLocalDpi xmlns:a14="http://schemas.microsoft.com/office/drawing/2010/main" val="0"/>
                        </a:ext>
                      </a:extLst>
                    </a:blip>
                    <a:srcRect l="13167" t="7118" r="17083" b="7473"/>
                    <a:stretch>
                      <a:fillRect/>
                    </a:stretch>
                  </pic:blipFill>
                  <pic:spPr bwMode="auto">
                    <a:xfrm>
                      <a:off x="0" y="0"/>
                      <a:ext cx="1783080" cy="181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D25641" w14:textId="12F1B0A2" w:rsidR="000E17D5" w:rsidRDefault="000E17D5">
      <w:pPr>
        <w:rPr>
          <w:rFonts w:ascii="Times New Roman" w:hAnsi="Times New Roman" w:cs="Times New Roman"/>
          <w:sz w:val="24"/>
          <w:szCs w:val="24"/>
        </w:rPr>
      </w:pPr>
    </w:p>
    <w:p w14:paraId="454F5597" w14:textId="1E4EB7BC" w:rsidR="000E17D5" w:rsidRDefault="000E17D5">
      <w:pPr>
        <w:rPr>
          <w:rFonts w:ascii="Times New Roman" w:hAnsi="Times New Roman" w:cs="Times New Roman"/>
          <w:sz w:val="24"/>
          <w:szCs w:val="24"/>
        </w:rPr>
      </w:pPr>
    </w:p>
    <w:p w14:paraId="62CB459D" w14:textId="7F508794" w:rsidR="000C709E" w:rsidRDefault="000C709E" w:rsidP="00431D34">
      <w:pPr>
        <w:pStyle w:val="Heading2"/>
        <w:ind w:right="-810"/>
        <w:jc w:val="both"/>
        <w:rPr>
          <w:rFonts w:ascii="Times New Roman" w:hAnsi="Times New Roman" w:cs="Times New Roman"/>
          <w:color w:val="auto"/>
          <w:sz w:val="28"/>
          <w:szCs w:val="28"/>
        </w:rPr>
      </w:pPr>
      <w:bookmarkStart w:id="37" w:name="_Toc207869770"/>
      <w:r>
        <w:rPr>
          <w:rFonts w:ascii="Times New Roman" w:hAnsi="Times New Roman" w:cs="Times New Roman"/>
          <w:color w:val="auto"/>
          <w:sz w:val="28"/>
          <w:szCs w:val="28"/>
        </w:rPr>
        <w:t>8</w:t>
      </w:r>
      <w:r w:rsidRPr="00A20BA8">
        <w:rPr>
          <w:rFonts w:ascii="Times New Roman" w:hAnsi="Times New Roman" w:cs="Times New Roman"/>
          <w:color w:val="auto"/>
          <w:sz w:val="28"/>
          <w:szCs w:val="28"/>
        </w:rPr>
        <w:t>. Conclusion</w:t>
      </w:r>
      <w:bookmarkEnd w:id="37"/>
    </w:p>
    <w:p w14:paraId="54441FFA" w14:textId="77777777" w:rsidR="00431D34" w:rsidRPr="00431D34" w:rsidRDefault="00431D34" w:rsidP="00431D34"/>
    <w:p w14:paraId="2B3A79AB" w14:textId="58DF0067" w:rsidR="000C709E" w:rsidRDefault="000C709E" w:rsidP="00431D34">
      <w:pPr>
        <w:spacing w:line="360" w:lineRule="auto"/>
        <w:ind w:right="-810"/>
        <w:jc w:val="both"/>
        <w:rPr>
          <w:rFonts w:ascii="Times New Roman" w:hAnsi="Times New Roman" w:cs="Times New Roman"/>
          <w:sz w:val="24"/>
          <w:szCs w:val="24"/>
        </w:rPr>
      </w:pPr>
      <w:r w:rsidRPr="00A20BA8">
        <w:rPr>
          <w:rFonts w:ascii="Times New Roman" w:hAnsi="Times New Roman" w:cs="Times New Roman"/>
          <w:sz w:val="24"/>
          <w:szCs w:val="24"/>
        </w:rPr>
        <w:t>This project will provide a low-cost, reliable, and scalable solution to digitize production counting processes and enable real-time monitoring using IoT</w:t>
      </w:r>
      <w:r w:rsidR="00431D34">
        <w:rPr>
          <w:rFonts w:ascii="Times New Roman" w:hAnsi="Times New Roman" w:cs="Times New Roman"/>
          <w:sz w:val="24"/>
          <w:szCs w:val="24"/>
        </w:rPr>
        <w:t xml:space="preserve"> platform</w:t>
      </w:r>
      <w:r w:rsidRPr="00A20BA8">
        <w:rPr>
          <w:rFonts w:ascii="Times New Roman" w:hAnsi="Times New Roman" w:cs="Times New Roman"/>
          <w:sz w:val="24"/>
          <w:szCs w:val="24"/>
        </w:rPr>
        <w:t>. It can significantly improve data accuracy, visibility, and decision-making in production environments</w:t>
      </w:r>
      <w:r w:rsidR="00431D34">
        <w:rPr>
          <w:rFonts w:ascii="Times New Roman" w:hAnsi="Times New Roman" w:cs="Times New Roman"/>
          <w:sz w:val="24"/>
          <w:szCs w:val="24"/>
        </w:rPr>
        <w:t xml:space="preserve"> through mobile and the web view.</w:t>
      </w:r>
    </w:p>
    <w:p w14:paraId="6B47984C" w14:textId="25D52B24" w:rsidR="00357648" w:rsidRDefault="00357648" w:rsidP="006068D4">
      <w:pPr>
        <w:spacing w:line="480" w:lineRule="auto"/>
        <w:ind w:right="-810"/>
        <w:jc w:val="both"/>
        <w:rPr>
          <w:rFonts w:ascii="Times New Roman" w:hAnsi="Times New Roman" w:cs="Times New Roman"/>
          <w:sz w:val="24"/>
          <w:szCs w:val="24"/>
        </w:rPr>
      </w:pPr>
    </w:p>
    <w:p w14:paraId="2902CAC8" w14:textId="4D950FD9" w:rsidR="00446929" w:rsidRPr="00A20BA8" w:rsidRDefault="00446929" w:rsidP="006068D4">
      <w:pPr>
        <w:spacing w:line="480" w:lineRule="auto"/>
        <w:ind w:right="-810"/>
        <w:jc w:val="both"/>
        <w:rPr>
          <w:rFonts w:ascii="Times New Roman" w:hAnsi="Times New Roman" w:cs="Times New Roman"/>
          <w:sz w:val="24"/>
          <w:szCs w:val="24"/>
        </w:rPr>
      </w:pPr>
    </w:p>
    <w:sectPr w:rsidR="00446929" w:rsidRPr="00A20BA8" w:rsidSect="00862A7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F24DB8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C0B75"/>
    <w:multiLevelType w:val="hybridMultilevel"/>
    <w:tmpl w:val="58B21CFA"/>
    <w:lvl w:ilvl="0" w:tplc="ED124E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980084"/>
    <w:multiLevelType w:val="hybridMultilevel"/>
    <w:tmpl w:val="F32802EA"/>
    <w:lvl w:ilvl="0" w:tplc="ED124E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A49A4"/>
    <w:multiLevelType w:val="hybridMultilevel"/>
    <w:tmpl w:val="91726A2A"/>
    <w:lvl w:ilvl="0" w:tplc="ED124E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27669"/>
    <w:multiLevelType w:val="hybridMultilevel"/>
    <w:tmpl w:val="DDFA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07464"/>
    <w:multiLevelType w:val="hybridMultilevel"/>
    <w:tmpl w:val="DBC0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206299">
    <w:abstractNumId w:val="8"/>
  </w:num>
  <w:num w:numId="2" w16cid:durableId="1033531886">
    <w:abstractNumId w:val="6"/>
  </w:num>
  <w:num w:numId="3" w16cid:durableId="1901747671">
    <w:abstractNumId w:val="5"/>
  </w:num>
  <w:num w:numId="4" w16cid:durableId="1469013828">
    <w:abstractNumId w:val="4"/>
  </w:num>
  <w:num w:numId="5" w16cid:durableId="1114329410">
    <w:abstractNumId w:val="7"/>
  </w:num>
  <w:num w:numId="6" w16cid:durableId="72170935">
    <w:abstractNumId w:val="3"/>
  </w:num>
  <w:num w:numId="7" w16cid:durableId="330570929">
    <w:abstractNumId w:val="2"/>
  </w:num>
  <w:num w:numId="8" w16cid:durableId="2086030459">
    <w:abstractNumId w:val="1"/>
  </w:num>
  <w:num w:numId="9" w16cid:durableId="508175972">
    <w:abstractNumId w:val="0"/>
  </w:num>
  <w:num w:numId="10" w16cid:durableId="1243028160">
    <w:abstractNumId w:val="13"/>
  </w:num>
  <w:num w:numId="11" w16cid:durableId="611058066">
    <w:abstractNumId w:val="11"/>
  </w:num>
  <w:num w:numId="12" w16cid:durableId="272445786">
    <w:abstractNumId w:val="9"/>
  </w:num>
  <w:num w:numId="13" w16cid:durableId="206843373">
    <w:abstractNumId w:val="10"/>
  </w:num>
  <w:num w:numId="14" w16cid:durableId="2219846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27"/>
    <w:rsid w:val="00034616"/>
    <w:rsid w:val="0006063C"/>
    <w:rsid w:val="00090080"/>
    <w:rsid w:val="000A3664"/>
    <w:rsid w:val="000C709E"/>
    <w:rsid w:val="000C726B"/>
    <w:rsid w:val="000E17D5"/>
    <w:rsid w:val="0015074B"/>
    <w:rsid w:val="00181F19"/>
    <w:rsid w:val="001B6C14"/>
    <w:rsid w:val="001D0C5F"/>
    <w:rsid w:val="002533D0"/>
    <w:rsid w:val="002535EE"/>
    <w:rsid w:val="00273BB9"/>
    <w:rsid w:val="00291CDF"/>
    <w:rsid w:val="0029639D"/>
    <w:rsid w:val="00310939"/>
    <w:rsid w:val="00326F90"/>
    <w:rsid w:val="00357648"/>
    <w:rsid w:val="003F10C0"/>
    <w:rsid w:val="0041212F"/>
    <w:rsid w:val="00431D34"/>
    <w:rsid w:val="00446929"/>
    <w:rsid w:val="004A0DFB"/>
    <w:rsid w:val="004D353D"/>
    <w:rsid w:val="006041E3"/>
    <w:rsid w:val="006068D4"/>
    <w:rsid w:val="00685FE8"/>
    <w:rsid w:val="006C1678"/>
    <w:rsid w:val="006D5E2B"/>
    <w:rsid w:val="006F3439"/>
    <w:rsid w:val="007048DE"/>
    <w:rsid w:val="00705AB3"/>
    <w:rsid w:val="00705C2C"/>
    <w:rsid w:val="007147B8"/>
    <w:rsid w:val="00766973"/>
    <w:rsid w:val="00791D49"/>
    <w:rsid w:val="00791E1B"/>
    <w:rsid w:val="007F1D78"/>
    <w:rsid w:val="008447BA"/>
    <w:rsid w:val="00862A78"/>
    <w:rsid w:val="0089693B"/>
    <w:rsid w:val="009431E6"/>
    <w:rsid w:val="009542EC"/>
    <w:rsid w:val="00A20BA8"/>
    <w:rsid w:val="00A4154C"/>
    <w:rsid w:val="00A72B9C"/>
    <w:rsid w:val="00A935D6"/>
    <w:rsid w:val="00AA1D8D"/>
    <w:rsid w:val="00AB6903"/>
    <w:rsid w:val="00AD0A32"/>
    <w:rsid w:val="00B21036"/>
    <w:rsid w:val="00B47730"/>
    <w:rsid w:val="00B54CE2"/>
    <w:rsid w:val="00B7003F"/>
    <w:rsid w:val="00BD748F"/>
    <w:rsid w:val="00C4794A"/>
    <w:rsid w:val="00C65414"/>
    <w:rsid w:val="00CA393E"/>
    <w:rsid w:val="00CA78B0"/>
    <w:rsid w:val="00CB0664"/>
    <w:rsid w:val="00CC2181"/>
    <w:rsid w:val="00D032D9"/>
    <w:rsid w:val="00D225EE"/>
    <w:rsid w:val="00D846AF"/>
    <w:rsid w:val="00DE7152"/>
    <w:rsid w:val="00DF41D7"/>
    <w:rsid w:val="00E60CF0"/>
    <w:rsid w:val="00E7028D"/>
    <w:rsid w:val="00EA072A"/>
    <w:rsid w:val="00F00577"/>
    <w:rsid w:val="00F64D4F"/>
    <w:rsid w:val="00F7631A"/>
    <w:rsid w:val="00F80A5E"/>
    <w:rsid w:val="00F80C4B"/>
    <w:rsid w:val="00F83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27F5F7"/>
  <w14:defaultImageDpi w14:val="300"/>
  <w15:docId w15:val="{E67FA28A-5D53-4F85-9FFB-057799E2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F1D78"/>
    <w:rPr>
      <w:color w:val="666666"/>
    </w:rPr>
  </w:style>
  <w:style w:type="character" w:styleId="Hyperlink">
    <w:name w:val="Hyperlink"/>
    <w:basedOn w:val="DefaultParagraphFont"/>
    <w:uiPriority w:val="99"/>
    <w:unhideWhenUsed/>
    <w:rsid w:val="00010227"/>
    <w:rPr>
      <w:color w:val="0000FF" w:themeColor="hyperlink"/>
      <w:u w:val="single"/>
    </w:rPr>
  </w:style>
  <w:style w:type="character" w:styleId="UnresolvedMention">
    <w:name w:val="Unresolved Mention"/>
    <w:basedOn w:val="DefaultParagraphFont"/>
    <w:uiPriority w:val="99"/>
    <w:semiHidden/>
    <w:unhideWhenUsed/>
    <w:rsid w:val="00010227"/>
    <w:rPr>
      <w:color w:val="605E5C"/>
      <w:shd w:val="clear" w:color="auto" w:fill="E1DFDD"/>
    </w:rPr>
  </w:style>
  <w:style w:type="paragraph" w:styleId="TOC2">
    <w:name w:val="toc 2"/>
    <w:basedOn w:val="Normal"/>
    <w:next w:val="Normal"/>
    <w:autoRedefine/>
    <w:uiPriority w:val="39"/>
    <w:unhideWhenUsed/>
    <w:rsid w:val="00862A78"/>
    <w:pPr>
      <w:spacing w:after="100"/>
      <w:ind w:left="220"/>
    </w:pPr>
  </w:style>
  <w:style w:type="paragraph" w:styleId="TableofFigures">
    <w:name w:val="table of figures"/>
    <w:basedOn w:val="Normal"/>
    <w:next w:val="Normal"/>
    <w:uiPriority w:val="99"/>
    <w:unhideWhenUsed/>
    <w:rsid w:val="00F835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hyperlink" Target="mailto:asanka@samsonint.com" TargetMode="Externa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3122</TotalTime>
  <Pages>10</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Deshan Lokuge</cp:lastModifiedBy>
  <cp:revision>25</cp:revision>
  <cp:lastPrinted>2025-09-04T03:49:00Z</cp:lastPrinted>
  <dcterms:created xsi:type="dcterms:W3CDTF">2013-12-23T23:15:00Z</dcterms:created>
  <dcterms:modified xsi:type="dcterms:W3CDTF">2025-09-05T11:40:00Z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b21df6f7-42c8-4e27-b39d-2d6571bf35c1</vt:lpwstr>
  </property>
</Properties>
</file>